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答辩材料：AI 交叉质询评审团</w:t>
      </w:r>
    </w:p>
    <w:p>
      <w:pPr>
        <w:ind w:left="283"/>
      </w:pPr>
      <w:r>
        <w:rPr>
          <w:rFonts w:ascii="微软雅黑" w:hAnsi="微软雅黑" w:eastAsia="微软雅黑"/>
          <w:color w:val="555555"/>
        </w:rPr>
        <w:t>用途：上台讲、现场演、被问住时的兜底。</w:t>
      </w:r>
    </w:p>
    <w:p>
      <w:pPr>
        <w:ind w:left="283"/>
      </w:pPr>
      <w:r>
        <w:rPr>
          <w:rFonts w:ascii="微软雅黑" w:hAnsi="微软雅黑" w:eastAsia="微软雅黑"/>
          <w:color w:val="555555"/>
        </w:rPr>
        <w:t>本文件是</w:t>
      </w:r>
      <w:r>
        <w:rPr>
          <w:rFonts w:ascii="微软雅黑" w:hAnsi="微软雅黑" w:eastAsia="微软雅黑"/>
          <w:b/>
          <w:color w:val="555555"/>
        </w:rPr>
        <w:t>源文件</w:t>
      </w:r>
      <w:r>
        <w:rPr>
          <w:rFonts w:ascii="微软雅黑" w:hAnsi="微软雅黑" w:eastAsia="微软雅黑"/>
          <w:color w:val="555555"/>
        </w:rPr>
        <w:t>，</w:t>
      </w:r>
      <w:r>
        <w:rPr>
          <w:rFonts w:ascii="微软雅黑" w:hAnsi="微软雅黑" w:eastAsia="微软雅黑"/>
          <w:color w:val="555555"/>
        </w:rPr>
        <w:t>docs/答辩材料-AI交叉质询评审团.txt</w:t>
      </w:r>
      <w:r>
        <w:rPr>
          <w:rFonts w:ascii="微软雅黑" w:hAnsi="微软雅黑" w:eastAsia="微软雅黑"/>
          <w:color w:val="555555"/>
        </w:rPr>
        <w:t xml:space="preserve"> 与 </w:t>
      </w:r>
      <w:r>
        <w:rPr>
          <w:rFonts w:ascii="Consolas" w:hAnsi="Consolas" w:eastAsia="Consolas"/>
          <w:color w:val="555555"/>
        </w:rPr>
        <w:t>...pdf</w:t>
      </w:r>
      <w:r>
        <w:rPr>
          <w:rFonts w:ascii="微软雅黑" w:hAnsi="微软雅黑" w:eastAsia="微软雅黑"/>
          <w:color w:val="555555"/>
        </w:rPr>
        <w:t xml:space="preserve"> 由 </w:t>
      </w:r>
      <w:r>
        <w:rPr>
          <w:rFonts w:ascii="Consolas" w:hAnsi="Consolas" w:eastAsia="Consolas"/>
          <w:color w:val="555555"/>
        </w:rPr>
        <w:t>scripts/make_defense_docs.py</w:t>
      </w:r>
      <w:r>
        <w:rPr>
          <w:rFonts w:ascii="微软雅黑" w:hAnsi="微软雅黑" w:eastAsia="微软雅黑"/>
          <w:color w:val="555555"/>
        </w:rPr>
        <w:t xml:space="preserve"> 从本文件导出，改内容只改这里。</w:t>
      </w:r>
    </w:p>
    <w:p>
      <w:pPr>
        <w:ind w:left="283"/>
      </w:pPr>
      <w:r>
        <w:rPr>
          <w:rFonts w:ascii="微软雅黑" w:hAnsi="微软雅黑" w:eastAsia="微软雅黑"/>
          <w:color w:val="555555"/>
        </w:rPr>
        <w:t>全程口径以本文件为准；数字全部来自实测，凡是估算的地方都标了（估算）。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一、一页速览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2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741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22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项目名</w:t>
            </w:r>
          </w:p>
        </w:tc>
        <w:tc>
          <w:tcPr>
            <w:tcW w:type="dxa" w:w="741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AI 交叉质询评审团 —— 让 AI 评审之间也互相质询</w:t>
            </w:r>
          </w:p>
        </w:tc>
      </w:tr>
      <w:tr>
        <w:tc>
          <w:tcPr>
            <w:tcW w:type="dxa" w:w="222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一句话</w:t>
            </w:r>
          </w:p>
        </w:tc>
        <w:tc>
          <w:tcPr>
            <w:tcW w:type="dxa" w:w="741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学生提交方案，四位不同视角的 AI 评审审阅、互相接话当场反驳，最后产出一份"你没答好的问题清单"</w:t>
            </w:r>
          </w:p>
        </w:tc>
      </w:tr>
      <w:tr>
        <w:tc>
          <w:tcPr>
            <w:tcW w:type="dxa" w:w="222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赛题定位</w:t>
            </w:r>
          </w:p>
        </w:tc>
        <w:tc>
          <w:tcPr>
            <w:tcW w:type="dxa" w:w="741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自拟选题，已核对 A01~A31 目录，无重题；对标 A05（模拟面试）与 A12（智课），但从"单考官"推进到"多评审对抗"</w:t>
            </w:r>
          </w:p>
        </w:tc>
      </w:tr>
      <w:tr>
        <w:tc>
          <w:tcPr>
            <w:tcW w:type="dxa" w:w="222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技术栈</w:t>
            </w:r>
          </w:p>
        </w:tc>
        <w:tc>
          <w:tcPr>
            <w:tcW w:type="dxa" w:w="741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FastAPI + LangGraph（多智能体图）+ PostgreSQL（LangGraph 检查点）+ Redis（会话/窗口记忆/画像）+ MySQL（质询记录）+ Chroma（长期记忆）+ Ollama 本地模型 + 前端单页（Vue3 + marked，无构建）</w:t>
            </w:r>
          </w:p>
        </w:tc>
      </w:tr>
      <w:tr>
        <w:tc>
          <w:tcPr>
            <w:tcW w:type="dxa" w:w="222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模型策略</w:t>
            </w:r>
          </w:p>
        </w:tc>
        <w:tc>
          <w:tcPr>
            <w:tcW w:type="dxa" w:w="741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正式演示走商业模型 qwen3.7-flash；本地兜底固定 qwen2.5:7b（换 qwen3.5:9b 会挂，实测见第七节）</w:t>
            </w:r>
          </w:p>
        </w:tc>
      </w:tr>
      <w:tr>
        <w:tc>
          <w:tcPr>
            <w:tcW w:type="dxa" w:w="222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完成度</w:t>
            </w:r>
          </w:p>
        </w:tc>
        <w:tc>
          <w:tcPr>
            <w:tcW w:type="dxa" w:w="741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M1~M5 全部已验收：方案上传/要素抽取 → 四位评审 → 交叉质询（SSE 流式）→ 学生作答 + 追问 → 会议纪要 + 未答好清单</w:t>
            </w:r>
          </w:p>
        </w:tc>
      </w:tr>
      <w:tr>
        <w:tc>
          <w:tcPr>
            <w:tcW w:type="dxa" w:w="222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已有工程增量</w:t>
            </w:r>
          </w:p>
        </w:tc>
        <w:tc>
          <w:tcPr>
            <w:tcW w:type="dxa" w:w="741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登录页（邮箱 + 验证码）、单页双智能体界面、按 session 删除会话（归属校验服务端判定）、三个可重跑的验收脚本（启动 19 项 + 页面 18 项 + 身份边界 15 项）</w:t>
            </w:r>
          </w:p>
        </w:tc>
      </w:tr>
      <w:tr>
        <w:tc>
          <w:tcPr>
            <w:tcW w:type="dxa" w:w="222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最终产出</w:t>
            </w:r>
          </w:p>
        </w:tc>
        <w:tc>
          <w:tcPr>
            <w:tcW w:type="dxa" w:w="741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会议纪要时间线 + 未答好的问题清单（按严重度降序）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>二、电梯陈述</w:t>
      </w:r>
    </w:p>
    <w:p>
      <w:pPr>
        <w:pStyle w:val="Heading3"/>
      </w:pPr>
      <w:r>
        <w:t>30 秒版（自我介绍后用）</w:t>
      </w:r>
    </w:p>
    <w:p>
      <w:pPr>
        <w:ind w:left="283"/>
      </w:pPr>
      <w:r>
        <w:rPr>
          <w:rFonts w:ascii="微软雅黑" w:hAnsi="微软雅黑" w:eastAsia="微软雅黑"/>
          <w:color w:val="555555"/>
        </w:rPr>
        <w:t xml:space="preserve">我们做的是一个 </w:t>
      </w:r>
      <w:r>
        <w:rPr>
          <w:rFonts w:ascii="微软雅黑" w:hAnsi="微软雅黑" w:eastAsia="微软雅黑"/>
          <w:b/>
          <w:color w:val="555555"/>
        </w:rPr>
        <w:t>AI 交叉质询评审团</w:t>
      </w:r>
      <w:r>
        <w:rPr>
          <w:rFonts w:ascii="微软雅黑" w:hAnsi="微软雅黑" w:eastAsia="微软雅黑"/>
          <w:color w:val="555555"/>
        </w:rPr>
        <w:t>。</w:t>
      </w:r>
    </w:p>
    <w:p>
      <w:pPr>
        <w:ind w:left="283"/>
      </w:pPr>
      <w:r>
        <w:rPr>
          <w:rFonts w:ascii="微软雅黑" w:hAnsi="微软雅黑" w:eastAsia="微软雅黑"/>
          <w:color w:val="555555"/>
        </w:rPr>
        <w:t>学生提交一份方案，系统里坐四个不同视角的 AI 评审——技术、成本与进度、合规与伦理、用户与价值。</w:t>
      </w:r>
    </w:p>
    <w:p>
      <w:pPr>
        <w:ind w:left="283"/>
      </w:pPr>
      <w:r>
        <w:rPr>
          <w:rFonts w:ascii="微软雅黑" w:hAnsi="微软雅黑" w:eastAsia="微软雅黑"/>
          <w:color w:val="555555"/>
        </w:rPr>
        <w:t>关键不在于"四个 AI 各问各的"，而在于</w:t>
      </w:r>
      <w:r>
        <w:rPr>
          <w:rFonts w:ascii="微软雅黑" w:hAnsi="微软雅黑" w:eastAsia="微软雅黑"/>
          <w:b/>
          <w:color w:val="555555"/>
        </w:rPr>
        <w:t>评审之间会互相接话</w:t>
      </w:r>
      <w:r>
        <w:rPr>
          <w:rFonts w:ascii="微软雅黑" w:hAnsi="微软雅黑" w:eastAsia="微软雅黑"/>
          <w:color w:val="555555"/>
        </w:rPr>
        <w:t>：成本评审会打断技术评审——"你建议上大模型，可他方案里这个量级，预算撑不住"。</w:t>
      </w:r>
    </w:p>
    <w:p>
      <w:pPr>
        <w:ind w:left="283"/>
      </w:pPr>
      <w:r>
        <w:rPr>
          <w:rFonts w:ascii="微软雅黑" w:hAnsi="微软雅黑" w:eastAsia="微软雅黑"/>
          <w:color w:val="555555"/>
        </w:rPr>
        <w:t>最后给学生的不是一句评语，而是一份</w:t>
      </w:r>
      <w:r>
        <w:rPr>
          <w:rFonts w:ascii="微软雅黑" w:hAnsi="微软雅黑" w:eastAsia="微软雅黑"/>
          <w:b/>
          <w:color w:val="555555"/>
        </w:rPr>
        <w:t>"你这几个问题没答好"</w:t>
      </w:r>
      <w:r>
        <w:rPr>
          <w:rFonts w:ascii="微软雅黑" w:hAnsi="微软雅黑" w:eastAsia="微软雅黑"/>
          <w:color w:val="555555"/>
        </w:rPr>
        <w:t>的清单。</w:t>
      </w:r>
    </w:p>
    <w:p>
      <w:pPr>
        <w:pStyle w:val="Heading3"/>
      </w:pPr>
      <w:r>
        <w:t>2 分钟版（评委让你展开，或演示前铺垫）</w:t>
      </w:r>
    </w:p>
    <w:p>
      <w:pPr>
        <w:ind w:left="283"/>
      </w:pPr>
      <w:r>
        <w:rPr>
          <w:rFonts w:ascii="微软雅黑" w:hAnsi="微软雅黑" w:eastAsia="微软雅黑"/>
          <w:color w:val="555555"/>
        </w:rPr>
        <w:t>先说我们解决什么问题。学生做项目，最缺的不是"写不出来"，而是</w:t>
      </w:r>
      <w:r>
        <w:rPr>
          <w:rFonts w:ascii="微软雅黑" w:hAnsi="微软雅黑" w:eastAsia="微软雅黑"/>
          <w:b/>
          <w:color w:val="555555"/>
        </w:rPr>
        <w:t>没人往死里问</w:t>
      </w:r>
      <w:r>
        <w:rPr>
          <w:rFonts w:ascii="微软雅黑" w:hAnsi="微软雅黑" w:eastAsia="微软雅黑"/>
          <w:color w:val="555555"/>
        </w:rPr>
        <w:t>。老师没时间逐份抠，同学之间问不到点上。市面上已有的 AI 面试产品，本质是</w:t>
      </w:r>
      <w:r>
        <w:rPr>
          <w:rFonts w:ascii="微软雅黑" w:hAnsi="微软雅黑" w:eastAsia="微软雅黑"/>
          <w:b/>
          <w:color w:val="555555"/>
        </w:rPr>
        <w:t>一个考官问你一串题</w:t>
      </w:r>
      <w:r>
        <w:rPr>
          <w:rFonts w:ascii="微软雅黑" w:hAnsi="微软雅黑" w:eastAsia="微软雅黑"/>
          <w:color w:val="555555"/>
        </w:rPr>
        <w:t>，你答得虚，它也只是换个题目接着问。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>真实答辩现场最有杀伤力的从来不是"某个评委问了一个难题"，而是</w:t>
      </w:r>
      <w:r>
        <w:rPr>
          <w:rFonts w:ascii="微软雅黑" w:hAnsi="微软雅黑" w:eastAsia="微软雅黑"/>
          <w:b/>
          <w:color w:val="555555"/>
        </w:rPr>
        <w:t>评委 B 接过评委 A 的话</w:t>
      </w:r>
      <w:r>
        <w:rPr>
          <w:rFonts w:ascii="微软雅黑" w:hAnsi="微软雅黑" w:eastAsia="微软雅黑"/>
          <w:color w:val="555555"/>
        </w:rPr>
        <w:t>："你推荐的这套技术方案，他刚才说的预算根本撑不住。" —— 这是</w:t>
      </w:r>
      <w:r>
        <w:rPr>
          <w:rFonts w:ascii="微软雅黑" w:hAnsi="微软雅黑" w:eastAsia="微软雅黑"/>
          <w:b/>
          <w:color w:val="555555"/>
        </w:rPr>
        <w:t>评审之间的对抗</w:t>
      </w:r>
      <w:r>
        <w:rPr>
          <w:rFonts w:ascii="微软雅黑" w:hAnsi="微软雅黑" w:eastAsia="微软雅黑"/>
          <w:color w:val="555555"/>
        </w:rPr>
        <w:t>，现在的 AI 产品里没有。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>所以我们把这件事做出来：给四个 AI 各自一套关注点，让每次发言广播给其他评审，谁认为"这话触碰到我的关注点"就</w:t>
      </w:r>
      <w:r>
        <w:rPr>
          <w:rFonts w:ascii="微软雅黑" w:hAnsi="微软雅黑" w:eastAsia="微软雅黑"/>
          <w:b/>
          <w:color w:val="555555"/>
        </w:rPr>
        <w:t>主动接话、当场反驳</w:t>
      </w:r>
      <w:r>
        <w:rPr>
          <w:rFonts w:ascii="微软雅黑" w:hAnsi="微软雅黑" w:eastAsia="微软雅黑"/>
          <w:color w:val="555555"/>
        </w:rPr>
        <w:t>。这是 agent 与 agent 之间的对抗，不是四个 AI 排队提问。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>除了接话，还有两层：</w:t>
      </w:r>
      <w:r>
        <w:rPr>
          <w:rFonts w:ascii="微软雅黑" w:hAnsi="微软雅黑" w:eastAsia="微软雅黑"/>
          <w:b/>
          <w:color w:val="555555"/>
        </w:rPr>
        <w:t>判定</w:t>
      </w:r>
      <w:r>
        <w:rPr>
          <w:rFonts w:ascii="微软雅黑" w:hAnsi="微软雅黑" w:eastAsia="微软雅黑"/>
          <w:color w:val="555555"/>
        </w:rPr>
        <w:t>和</w:t>
      </w:r>
      <w:r>
        <w:rPr>
          <w:rFonts w:ascii="微软雅黑" w:hAnsi="微软雅黑" w:eastAsia="微软雅黑"/>
          <w:b/>
          <w:color w:val="555555"/>
        </w:rPr>
        <w:t>追问</w:t>
      </w:r>
      <w:r>
        <w:rPr>
          <w:rFonts w:ascii="微软雅黑" w:hAnsi="微软雅黑" w:eastAsia="微软雅黑"/>
          <w:color w:val="555555"/>
        </w:rPr>
        <w:t>。每一句问题都单独判"答了 / 答偏了 / 没答"，学生答得虚，原来问他的那位评审会</w:t>
      </w:r>
      <w:r>
        <w:rPr>
          <w:rFonts w:ascii="微软雅黑" w:hAnsi="微软雅黑" w:eastAsia="微软雅黑"/>
          <w:b/>
          <w:color w:val="555555"/>
        </w:rPr>
        <w:t>追一层</w:t>
      </w:r>
      <w:r>
        <w:rPr>
          <w:rFonts w:ascii="微软雅黑" w:hAnsi="微软雅黑" w:eastAsia="微软雅黑"/>
          <w:color w:val="555555"/>
        </w:rPr>
        <w:t>——追什么，取决于他刚才哪里没说到。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>最后输出的不是分数，是一份</w:t>
      </w:r>
      <w:r>
        <w:rPr>
          <w:rFonts w:ascii="微软雅黑" w:hAnsi="微软雅黑" w:eastAsia="微软雅黑"/>
          <w:b/>
          <w:color w:val="555555"/>
        </w:rPr>
        <w:t>"未答好的问题清单"</w:t>
      </w:r>
      <w:r>
        <w:rPr>
          <w:rFonts w:ascii="微软雅黑" w:hAnsi="微软雅黑" w:eastAsia="微软雅黑"/>
          <w:color w:val="555555"/>
        </w:rPr>
        <w:t>，按严重度排序，每条都能点回当时的问答原文。这份清单可以直接当学生的修改工单用。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>技术上我们还做了一件顺手但重要的事：</w:t>
      </w:r>
      <w:r>
        <w:rPr>
          <w:rFonts w:ascii="微软雅黑" w:hAnsi="微软雅黑" w:eastAsia="微软雅黑"/>
          <w:b/>
          <w:color w:val="555555"/>
        </w:rPr>
        <w:t>跨请求续接</w:t>
      </w:r>
      <w:r>
        <w:rPr>
          <w:rFonts w:ascii="微软雅黑" w:hAnsi="微软雅黑" w:eastAsia="微软雅黑"/>
          <w:color w:val="555555"/>
        </w:rPr>
        <w:t>。学生回答是另一次 HTTP 请求，会议状态存在 PostgreSQL 检查点里，进程重启都不丢——所以演示时中途刷新页面也接得上。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三、主线讲稿（5 分钟，逐字稿）</w:t>
      </w:r>
    </w:p>
    <w:p>
      <w:pPr>
        <w:ind w:left="283"/>
      </w:pPr>
      <w:r>
        <w:rPr>
          <w:rFonts w:ascii="微软雅黑" w:hAnsi="微软雅黑" w:eastAsia="微软雅黑"/>
          <w:color w:val="555555"/>
        </w:rPr>
        <w:t>每段前面是掐表。</w:t>
      </w:r>
      <w:r>
        <w:rPr>
          <w:rFonts w:ascii="微软雅黑" w:hAnsi="微软雅黑" w:eastAsia="微软雅黑"/>
          <w:b/>
          <w:color w:val="555555"/>
        </w:rPr>
        <w:t>加粗</w:t>
      </w:r>
      <w:r>
        <w:rPr>
          <w:rFonts w:ascii="微软雅黑" w:hAnsi="微软雅黑" w:eastAsia="微软雅黑"/>
          <w:color w:val="555555"/>
        </w:rPr>
        <w:t>是重音位置，</w:t>
      </w:r>
      <w:r>
        <w:rPr>
          <w:rFonts w:ascii="微软雅黑" w:hAnsi="微软雅黑" w:eastAsia="微软雅黑"/>
          <w:color w:val="555555"/>
        </w:rPr>
        <w:t>【】</w:t>
      </w:r>
      <w:r>
        <w:rPr>
          <w:rFonts w:ascii="微软雅黑" w:hAnsi="微软雅黑" w:eastAsia="微软雅黑"/>
          <w:color w:val="555555"/>
        </w:rPr>
        <w:t>是动作提示。</w:t>
      </w:r>
    </w:p>
    <w:p>
      <w:pPr>
        <w:ind w:left="283"/>
      </w:pPr>
      <w:r>
        <w:rPr>
          <w:rFonts w:ascii="微软雅黑" w:hAnsi="微软雅黑" w:eastAsia="微软雅黑"/>
          <w:color w:val="555555"/>
        </w:rPr>
        <w:t>语速按 220 字/分钟算，全文约 1100 字，正常讲 5 分钟。</w:t>
      </w:r>
    </w:p>
    <w:p>
      <w:pPr>
        <w:pStyle w:val="Heading3"/>
      </w:pPr>
      <w:r>
        <w:t>0:00 - 0:40 开场：把痛点说成画面</w:t>
      </w:r>
    </w:p>
    <w:p>
      <w:pPr>
        <w:ind w:left="283"/>
      </w:pPr>
      <w:r>
        <w:rPr>
          <w:rFonts w:ascii="微软雅黑" w:hAnsi="微软雅黑" w:eastAsia="微软雅黑"/>
          <w:color w:val="555555"/>
        </w:rPr>
        <w:t>【站定，不要急着点屏幕】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>各位评委好。我先讲一个大家都见过的场景。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>学生做完项目，把方案交上去，最怕的不是被骂，是</w:t>
      </w:r>
      <w:r>
        <w:rPr>
          <w:rFonts w:ascii="微软雅黑" w:hAnsi="微软雅黑" w:eastAsia="微软雅黑"/>
          <w:b/>
          <w:color w:val="555555"/>
        </w:rPr>
        <w:t>没人问</w:t>
      </w:r>
      <w:r>
        <w:rPr>
          <w:rFonts w:ascii="微软雅黑" w:hAnsi="微软雅黑" w:eastAsia="微软雅黑"/>
          <w:color w:val="555555"/>
        </w:rPr>
        <w:t>。老师带几十个学生，没法逐份抠；同学之间问来问去，也就是"你这个做得挺好的"。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>而真正的答辩现场，最有杀伤力的从来不是某个评委问了一个特别难的问题。而是</w:t>
      </w:r>
      <w:r>
        <w:rPr>
          <w:rFonts w:ascii="微软雅黑" w:hAnsi="微软雅黑" w:eastAsia="微软雅黑"/>
          <w:b/>
          <w:color w:val="555555"/>
        </w:rPr>
        <w:t>评委 B 接过评委 A 的话</w:t>
      </w:r>
      <w:r>
        <w:rPr>
          <w:rFonts w:ascii="微软雅黑" w:hAnsi="微软雅黑" w:eastAsia="微软雅黑"/>
          <w:color w:val="555555"/>
        </w:rPr>
        <w:t>——"你推荐的这个技术方案，他刚才说的预算根本撑不住。"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b/>
          <w:color w:val="555555"/>
        </w:rPr>
        <w:t>评审之间的对抗</w:t>
      </w:r>
      <w:r>
        <w:rPr>
          <w:rFonts w:ascii="微软雅黑" w:hAnsi="微软雅黑" w:eastAsia="微软雅黑"/>
          <w:color w:val="555555"/>
        </w:rPr>
        <w:t>，才是一份方案真正的压力测试。可今天所有的 AI 面试、AI 评阅产品，都只做到了"一个考官问你一串题"。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>我们做的，就是把这件缺失的事补上。</w:t>
      </w:r>
    </w:p>
    <w:p>
      <w:pPr>
        <w:pStyle w:val="Heading3"/>
      </w:pPr>
      <w:r>
        <w:t>0:40 - 1:40 核心：一句话讲清创新点</w:t>
      </w:r>
    </w:p>
    <w:p>
      <w:pPr>
        <w:ind w:left="283"/>
      </w:pPr>
      <w:r>
        <w:rPr>
          <w:rFonts w:ascii="微软雅黑" w:hAnsi="微软雅黑" w:eastAsia="微软雅黑"/>
          <w:b/>
          <w:color w:val="555555"/>
        </w:rPr>
        <w:t>我们让 AI 评审之间也互相质询。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>系统里坐四位评审，四个完全不同的视角：</w:t>
      </w:r>
      <w:r>
        <w:rPr>
          <w:rFonts w:ascii="微软雅黑" w:hAnsi="微软雅黑" w:eastAsia="微软雅黑"/>
          <w:b/>
          <w:color w:val="555555"/>
        </w:rPr>
        <w:t>技术评审</w:t>
      </w:r>
      <w:r>
        <w:rPr>
          <w:rFonts w:ascii="微软雅黑" w:hAnsi="微软雅黑" w:eastAsia="微软雅黑"/>
          <w:color w:val="555555"/>
        </w:rPr>
        <w:t>盯可行性，</w:t>
      </w:r>
      <w:r>
        <w:rPr>
          <w:rFonts w:ascii="微软雅黑" w:hAnsi="微软雅黑" w:eastAsia="微软雅黑"/>
          <w:b/>
          <w:color w:val="555555"/>
        </w:rPr>
        <w:t>成本与进度评审</w:t>
      </w:r>
      <w:r>
        <w:rPr>
          <w:rFonts w:ascii="微软雅黑" w:hAnsi="微软雅黑" w:eastAsia="微软雅黑"/>
          <w:color w:val="555555"/>
        </w:rPr>
        <w:t>盯预算和里程碑，</w:t>
      </w:r>
      <w:r>
        <w:rPr>
          <w:rFonts w:ascii="微软雅黑" w:hAnsi="微软雅黑" w:eastAsia="微软雅黑"/>
          <w:b/>
          <w:color w:val="555555"/>
        </w:rPr>
        <w:t>合规与伦理评审</w:t>
      </w:r>
      <w:r>
        <w:rPr>
          <w:rFonts w:ascii="微软雅黑" w:hAnsi="微软雅黑" w:eastAsia="微软雅黑"/>
          <w:color w:val="555555"/>
        </w:rPr>
        <w:t>盯数据来源和隐私，</w:t>
      </w:r>
      <w:r>
        <w:rPr>
          <w:rFonts w:ascii="微软雅黑" w:hAnsi="微软雅黑" w:eastAsia="微软雅黑"/>
          <w:b/>
          <w:color w:val="555555"/>
        </w:rPr>
        <w:t>用户与价值评审</w:t>
      </w:r>
      <w:r>
        <w:rPr>
          <w:rFonts w:ascii="微软雅黑" w:hAnsi="微软雅黑" w:eastAsia="微软雅黑"/>
          <w:color w:val="555555"/>
        </w:rPr>
        <w:t>盯是不是伪需求。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>每位评审发言之后，这句话会</w:t>
      </w:r>
      <w:r>
        <w:rPr>
          <w:rFonts w:ascii="微软雅黑" w:hAnsi="微软雅黑" w:eastAsia="微软雅黑"/>
          <w:b/>
          <w:color w:val="555555"/>
        </w:rPr>
        <w:t>广播给其他三位</w:t>
      </w:r>
      <w:r>
        <w:rPr>
          <w:rFonts w:ascii="微软雅黑" w:hAnsi="微软雅黑" w:eastAsia="微软雅黑"/>
          <w:color w:val="555555"/>
        </w:rPr>
        <w:t>。其他评审判断："这句话有没有碰到我的关注点？"碰到了就</w:t>
      </w:r>
      <w:r>
        <w:rPr>
          <w:rFonts w:ascii="微软雅黑" w:hAnsi="微软雅黑" w:eastAsia="微软雅黑"/>
          <w:b/>
          <w:color w:val="555555"/>
        </w:rPr>
        <w:t>主动接话</w:t>
      </w:r>
      <w:r>
        <w:rPr>
          <w:rFonts w:ascii="微软雅黑" w:hAnsi="微软雅黑" w:eastAsia="微软雅黑"/>
          <w:color w:val="555555"/>
        </w:rPr>
        <w:t>——不是复述，是从</w:t>
      </w:r>
      <w:r>
        <w:rPr>
          <w:rFonts w:ascii="微软雅黑" w:hAnsi="微软雅黑" w:eastAsia="微软雅黑"/>
          <w:b/>
          <w:color w:val="555555"/>
        </w:rPr>
        <w:t>自己的立场</w:t>
      </w:r>
      <w:r>
        <w:rPr>
          <w:rFonts w:ascii="微软雅黑" w:hAnsi="微软雅黑" w:eastAsia="微软雅黑"/>
          <w:color w:val="555555"/>
        </w:rPr>
        <w:t>往下追。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>所以我们的系统里会出现这样的对话：技术评审说"建议用大模型做语义匹配"；成本评审当场打断："你这个量级，光 API 成本每月就超预算三倍，这个方案不成立。"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>【这里停一下，让评委反应过来】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 xml:space="preserve">这是 </w:t>
      </w:r>
      <w:r>
        <w:rPr>
          <w:rFonts w:ascii="微软雅黑" w:hAnsi="微软雅黑" w:eastAsia="微软雅黑"/>
          <w:b/>
          <w:color w:val="555555"/>
        </w:rPr>
        <w:t>agent 与 agent 之间的对抗</w:t>
      </w:r>
      <w:r>
        <w:rPr>
          <w:rFonts w:ascii="微软雅黑" w:hAnsi="微软雅黑" w:eastAsia="微软雅黑"/>
          <w:color w:val="555555"/>
        </w:rPr>
        <w:t>，也是我们和已有赛题 A05（单人考官）、A12（授课/RAG）最根本的区别。</w:t>
      </w:r>
    </w:p>
    <w:p>
      <w:pPr>
        <w:pStyle w:val="Heading3"/>
      </w:pPr>
      <w:r>
        <w:t>1:40 - 3:30 演示：把最值钱的 30 秒现场还原</w:t>
      </w:r>
    </w:p>
    <w:p>
      <w:pPr>
        <w:ind w:left="283"/>
      </w:pPr>
      <w:r>
        <w:rPr>
          <w:rFonts w:ascii="微软雅黑" w:hAnsi="微软雅黑" w:eastAsia="微软雅黑"/>
          <w:color w:val="555555"/>
        </w:rPr>
        <w:t>【切到屏幕，按第四节的操作顺序走】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>我现在提交一份开题方案。【粘贴】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>可以看到四位评审在几十秒内依次抛出四个</w:t>
      </w:r>
      <w:r>
        <w:rPr>
          <w:rFonts w:ascii="微软雅黑" w:hAnsi="微软雅黑" w:eastAsia="微软雅黑"/>
          <w:b/>
          <w:color w:val="555555"/>
        </w:rPr>
        <w:t>完全不同视角</w:t>
      </w:r>
      <w:r>
        <w:rPr>
          <w:rFonts w:ascii="微软雅黑" w:hAnsi="微软雅黑" w:eastAsia="微软雅黑"/>
          <w:color w:val="555555"/>
        </w:rPr>
        <w:t>的问题——技术问可行性、成本问花多少钱、合规问数据怎么来的、用户问到底谁会用。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>【等接话出现，语速放慢】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b/>
          <w:color w:val="555555"/>
        </w:rPr>
        <w:t>接下来是这套系统最关键的 30 秒</w:t>
      </w:r>
      <w:r>
        <w:rPr>
          <w:rFonts w:ascii="微软雅黑" w:hAnsi="微软雅黑" w:eastAsia="微软雅黑"/>
          <w:color w:val="555555"/>
        </w:rPr>
        <w:t>：请注意这条——成本与进度评审</w:t>
      </w:r>
      <w:r>
        <w:rPr>
          <w:rFonts w:ascii="微软雅黑" w:hAnsi="微软雅黑" w:eastAsia="微软雅黑"/>
          <w:b/>
          <w:color w:val="555555"/>
        </w:rPr>
        <w:t>接了技术评审的话</w:t>
      </w:r>
      <w:r>
        <w:rPr>
          <w:rFonts w:ascii="微软雅黑" w:hAnsi="微软雅黑" w:eastAsia="微软雅黑"/>
          <w:color w:val="555555"/>
        </w:rPr>
        <w:t>。它在说：你刚才建议的技术路径，在这个方案的预算下撑不住。这句话不是我们写死的模板，是模型自己判断出来"这碰到我的关注点了"。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>【开始答题，故意答虚】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>现在轮到我回答。我故意答一句空话——"这个我们后面会完善的，团队经验也比较足，您放心。"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>请看判定：</w:t>
      </w:r>
      <w:r>
        <w:rPr>
          <w:rFonts w:ascii="微软雅黑" w:hAnsi="微软雅黑" w:eastAsia="微软雅黑"/>
          <w:b/>
          <w:color w:val="555555"/>
        </w:rPr>
        <w:t>没答到点上</w:t>
      </w:r>
      <w:r>
        <w:rPr>
          <w:rFonts w:ascii="微软雅黑" w:hAnsi="微软雅黑" w:eastAsia="微软雅黑"/>
          <w:color w:val="555555"/>
        </w:rPr>
        <w:t>。紧接着，刚才问我的那位评审</w:t>
      </w:r>
      <w:r>
        <w:rPr>
          <w:rFonts w:ascii="微软雅黑" w:hAnsi="微软雅黑" w:eastAsia="微软雅黑"/>
          <w:b/>
          <w:color w:val="555555"/>
        </w:rPr>
        <w:t>追了一层</w:t>
      </w:r>
      <w:r>
        <w:rPr>
          <w:rFonts w:ascii="微软雅黑" w:hAnsi="微软雅黑" w:eastAsia="微软雅黑"/>
          <w:color w:val="555555"/>
        </w:rPr>
        <w:t>，而且追的是我这句话里最虚的地方。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>最后会议散场，产出两样东西：</w:t>
      </w:r>
      <w:r>
        <w:rPr>
          <w:rFonts w:ascii="微软雅黑" w:hAnsi="微软雅黑" w:eastAsia="微软雅黑"/>
          <w:b/>
          <w:color w:val="555555"/>
        </w:rPr>
        <w:t>会议纪要时间线</w:t>
      </w:r>
      <w:r>
        <w:rPr>
          <w:rFonts w:ascii="微软雅黑" w:hAnsi="微软雅黑" w:eastAsia="微软雅黑"/>
          <w:color w:val="555555"/>
        </w:rPr>
        <w:t xml:space="preserve">，每一句谁问的、我怎么答的、怎么判的、接的是谁的话，全在里面；以及这份 </w:t>
      </w:r>
      <w:r>
        <w:rPr>
          <w:rFonts w:ascii="微软雅黑" w:hAnsi="微软雅黑" w:eastAsia="微软雅黑"/>
          <w:b/>
          <w:color w:val="555555"/>
        </w:rPr>
        <w:t>"未答好的问题清单"</w:t>
      </w:r>
      <w:r>
        <w:rPr>
          <w:rFonts w:ascii="微软雅黑" w:hAnsi="微软雅黑" w:eastAsia="微软雅黑"/>
          <w:color w:val="555555"/>
        </w:rPr>
        <w:t>，按严重度从高到低排——最致命的两条排在最前面。</w:t>
      </w:r>
    </w:p>
    <w:p>
      <w:pPr>
        <w:pStyle w:val="Heading3"/>
      </w:pPr>
      <w:r>
        <w:t>3:30 - 4:30 技术：只讲三个"这东西不好做"的点</w:t>
      </w:r>
    </w:p>
    <w:p>
      <w:pPr>
        <w:ind w:left="283"/>
      </w:pPr>
      <w:r>
        <w:rPr>
          <w:rFonts w:ascii="微软雅黑" w:hAnsi="微软雅黑" w:eastAsia="微软雅黑"/>
          <w:color w:val="555555"/>
        </w:rPr>
        <w:t>讲三个我们真正花了功夫的地方。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b/>
          <w:color w:val="555555"/>
        </w:rPr>
        <w:t>第一，会议状态怎么续上。</w:t>
      </w:r>
      <w:r>
        <w:rPr>
          <w:rFonts w:ascii="微软雅黑" w:hAnsi="微软雅黑" w:eastAsia="微软雅黑"/>
          <w:color w:val="555555"/>
        </w:rPr>
        <w:t xml:space="preserve"> 学生的回答是</w:t>
      </w:r>
      <w:r>
        <w:rPr>
          <w:rFonts w:ascii="微软雅黑" w:hAnsi="微软雅黑" w:eastAsia="微软雅黑"/>
          <w:b/>
          <w:color w:val="555555"/>
        </w:rPr>
        <w:t>另一次 HTTP 请求</w:t>
      </w:r>
      <w:r>
        <w:rPr>
          <w:rFonts w:ascii="微软雅黑" w:hAnsi="微软雅黑" w:eastAsia="微软雅黑"/>
          <w:color w:val="555555"/>
        </w:rPr>
        <w:t xml:space="preserve">，中间可能隔几分钟。我们没有把会议状态放在内存里，而是存在 </w:t>
      </w:r>
      <w:r>
        <w:rPr>
          <w:rFonts w:ascii="微软雅黑" w:hAnsi="微软雅黑" w:eastAsia="微软雅黑"/>
          <w:b/>
          <w:color w:val="555555"/>
        </w:rPr>
        <w:t>PostgreSQL 检查点</w:t>
      </w:r>
      <w:r>
        <w:rPr>
          <w:rFonts w:ascii="微软雅黑" w:hAnsi="微软雅黑" w:eastAsia="微软雅黑"/>
          <w:color w:val="555555"/>
        </w:rPr>
        <w:t>里——进程重启、页面刷新，带着同一个 session_id 回来就接得上。这一点我们专门做过</w:t>
      </w:r>
      <w:r>
        <w:rPr>
          <w:rFonts w:ascii="微软雅黑" w:hAnsi="微软雅黑" w:eastAsia="微软雅黑"/>
          <w:b/>
          <w:color w:val="555555"/>
        </w:rPr>
        <w:t>杀进程验证</w:t>
      </w:r>
      <w:r>
        <w:rPr>
          <w:rFonts w:ascii="微软雅黑" w:hAnsi="微软雅黑" w:eastAsia="微软雅黑"/>
          <w:color w:val="555555"/>
        </w:rPr>
        <w:t>：起服务、开会、杀掉进程、重新起一个全新进程、再回答，会议正常往下走。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b/>
          <w:color w:val="555555"/>
        </w:rPr>
        <w:t>第二，怎么防止四个 AI 变成吵架或者跑偏。</w:t>
      </w:r>
      <w:r>
        <w:rPr>
          <w:rFonts w:ascii="微软雅黑" w:hAnsi="微软雅黑" w:eastAsia="微软雅黑"/>
          <w:color w:val="555555"/>
        </w:rPr>
        <w:t xml:space="preserve"> 三道锁：同一个议题里每位评审</w:t>
      </w:r>
      <w:r>
        <w:rPr>
          <w:rFonts w:ascii="微软雅黑" w:hAnsi="微软雅黑" w:eastAsia="微软雅黑"/>
          <w:b/>
          <w:color w:val="555555"/>
        </w:rPr>
        <w:t>最多接一次话</w:t>
      </w:r>
      <w:r>
        <w:rPr>
          <w:rFonts w:ascii="微软雅黑" w:hAnsi="微软雅黑" w:eastAsia="微软雅黑"/>
          <w:color w:val="555555"/>
        </w:rPr>
        <w:t>；整场会议接话</w:t>
      </w:r>
      <w:r>
        <w:rPr>
          <w:rFonts w:ascii="微软雅黑" w:hAnsi="微软雅黑" w:eastAsia="微软雅黑"/>
          <w:b/>
          <w:color w:val="555555"/>
        </w:rPr>
        <w:t>总数封顶</w:t>
      </w:r>
      <w:r>
        <w:rPr>
          <w:rFonts w:ascii="微软雅黑" w:hAnsi="微软雅黑" w:eastAsia="微软雅黑"/>
          <w:color w:val="555555"/>
        </w:rPr>
        <w:t>；同一个人不能连说。再加一道质量防线——接话发出来之前，和</w:t>
      </w:r>
      <w:r>
        <w:rPr>
          <w:rFonts w:ascii="微软雅黑" w:hAnsi="微软雅黑" w:eastAsia="微软雅黑"/>
          <w:b/>
          <w:color w:val="555555"/>
        </w:rPr>
        <w:t>整场会议里之前问过的每一句话</w:t>
      </w:r>
      <w:r>
        <w:rPr>
          <w:rFonts w:ascii="微软雅黑" w:hAnsi="微软雅黑" w:eastAsia="微软雅黑"/>
          <w:color w:val="555555"/>
        </w:rPr>
        <w:t>比语义相似度，超过 0.80 就先重试一次（还会告诉模型"你重复的是这一句"），仍不合格就</w:t>
      </w:r>
      <w:r>
        <w:rPr>
          <w:rFonts w:ascii="微软雅黑" w:hAnsi="微软雅黑" w:eastAsia="微软雅黑"/>
          <w:b/>
          <w:color w:val="555555"/>
        </w:rPr>
        <w:t>宁可放弃这次接话</w:t>
      </w:r>
      <w:r>
        <w:rPr>
          <w:rFonts w:ascii="微软雅黑" w:hAnsi="微软雅黑" w:eastAsia="微软雅黑"/>
          <w:color w:val="555555"/>
        </w:rPr>
        <w:t>，也不会把别人问过的话再说一遍。这个 0.80 不是拍脑袋定的：我们拿 8 场真模型评审会、26 条真实接话做过标定——原来的判据只看字面重复，26 条里只拦得住 1 条，换个说法就完全失效；换成向量余弦后拦得住 13 条。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b/>
          <w:color w:val="555555"/>
        </w:rPr>
        <w:t>第三，判定不是打总分。</w:t>
      </w:r>
      <w:r>
        <w:rPr>
          <w:rFonts w:ascii="微软雅黑" w:hAnsi="微软雅黑" w:eastAsia="微软雅黑"/>
          <w:color w:val="555555"/>
        </w:rPr>
        <w:t xml:space="preserve"> 一句话里塞三个问题，是判不出"答没答到点上"的，所以我们做了两件事：评审提问</w:t>
      </w:r>
      <w:r>
        <w:rPr>
          <w:rFonts w:ascii="微软雅黑" w:hAnsi="微软雅黑" w:eastAsia="微软雅黑"/>
          <w:b/>
          <w:color w:val="555555"/>
        </w:rPr>
        <w:t>只保留第一个问句</w:t>
      </w:r>
      <w:r>
        <w:rPr>
          <w:rFonts w:ascii="微软雅黑" w:hAnsi="微软雅黑" w:eastAsia="微软雅黑"/>
          <w:color w:val="555555"/>
        </w:rPr>
        <w:t>；判定</w:t>
      </w:r>
      <w:r>
        <w:rPr>
          <w:rFonts w:ascii="微软雅黑" w:hAnsi="微软雅黑" w:eastAsia="微软雅黑"/>
          <w:b/>
          <w:color w:val="555555"/>
        </w:rPr>
        <w:t>逐个问题做</w:t>
      </w:r>
      <w:r>
        <w:rPr>
          <w:rFonts w:ascii="微软雅黑" w:hAnsi="微软雅黑" w:eastAsia="微软雅黑"/>
          <w:color w:val="555555"/>
        </w:rPr>
        <w:t>。产出的是客观的"答了 / 答偏了 / 没答"，分数只作参考维度。</w:t>
      </w:r>
    </w:p>
    <w:p>
      <w:pPr>
        <w:pStyle w:val="Heading3"/>
      </w:pPr>
      <w:r>
        <w:t>4:30 - 5:00 收尾：产出、差异、下一步</w:t>
      </w:r>
    </w:p>
    <w:p>
      <w:pPr>
        <w:ind w:left="283"/>
      </w:pPr>
      <w:r>
        <w:rPr>
          <w:rFonts w:ascii="微软雅黑" w:hAnsi="微软雅黑" w:eastAsia="微软雅黑"/>
          <w:color w:val="555555"/>
        </w:rPr>
        <w:t>回到产出。我们最终给学生的不是一句"你的方案还行"，而是一份</w:t>
      </w:r>
      <w:r>
        <w:rPr>
          <w:rFonts w:ascii="微软雅黑" w:hAnsi="微软雅黑" w:eastAsia="微软雅黑"/>
          <w:b/>
          <w:color w:val="555555"/>
        </w:rPr>
        <w:t>可以当修改工单用的清单</w:t>
      </w:r>
      <w:r>
        <w:rPr>
          <w:rFonts w:ascii="微软雅黑" w:hAnsi="微软雅黑" w:eastAsia="微软雅黑"/>
          <w:color w:val="555555"/>
        </w:rPr>
        <w:t>：你有几个问题没答好，每一条都附着你当时的回答和判定理由。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>和已有赛题比：A05 是</w:t>
      </w:r>
      <w:r>
        <w:rPr>
          <w:rFonts w:ascii="微软雅黑" w:hAnsi="微软雅黑" w:eastAsia="微软雅黑"/>
          <w:b/>
          <w:color w:val="555555"/>
        </w:rPr>
        <w:t>一个考官</w:t>
      </w:r>
      <w:r>
        <w:rPr>
          <w:rFonts w:ascii="微软雅黑" w:hAnsi="微软雅黑" w:eastAsia="微软雅黑"/>
          <w:color w:val="555555"/>
        </w:rPr>
        <w:t>问你一串题，A12 是</w:t>
      </w:r>
      <w:r>
        <w:rPr>
          <w:rFonts w:ascii="微软雅黑" w:hAnsi="微软雅黑" w:eastAsia="微软雅黑"/>
          <w:b/>
          <w:color w:val="555555"/>
        </w:rPr>
        <w:t>授课</w:t>
      </w:r>
      <w:r>
        <w:rPr>
          <w:rFonts w:ascii="微软雅黑" w:hAnsi="微软雅黑" w:eastAsia="微软雅黑"/>
          <w:color w:val="555555"/>
        </w:rPr>
        <w:t>；我们是</w:t>
      </w:r>
      <w:r>
        <w:rPr>
          <w:rFonts w:ascii="微软雅黑" w:hAnsi="微软雅黑" w:eastAsia="微软雅黑"/>
          <w:b/>
          <w:color w:val="555555"/>
        </w:rPr>
        <w:t>多位评审、可以互相质询</w:t>
      </w:r>
      <w:r>
        <w:rPr>
          <w:rFonts w:ascii="微软雅黑" w:hAnsi="微软雅黑" w:eastAsia="微软雅黑"/>
          <w:color w:val="555555"/>
        </w:rPr>
        <w:t>，最终产出是</w:t>
      </w:r>
      <w:r>
        <w:rPr>
          <w:rFonts w:ascii="微软雅黑" w:hAnsi="微软雅黑" w:eastAsia="微软雅黑"/>
          <w:b/>
          <w:color w:val="555555"/>
        </w:rPr>
        <w:t>未答好的问题清单</w:t>
      </w:r>
      <w:r>
        <w:rPr>
          <w:rFonts w:ascii="微软雅黑" w:hAnsi="微软雅黑" w:eastAsia="微软雅黑"/>
          <w:color w:val="555555"/>
        </w:rPr>
        <w:t>。已核对 A01~A31，无重题。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>目前 M1 到 M5 已全部验收通过；下一步是把评审的长期画像接进来——同一个学生第二次被评审时，评审能记得他上次栽在哪。</w:t>
      </w:r>
    </w:p>
    <w:p>
      <w:pPr>
        <w:ind w:left="283"/>
      </w:pPr>
    </w:p>
    <w:p>
      <w:pPr>
        <w:ind w:left="283"/>
      </w:pPr>
      <w:r>
        <w:rPr>
          <w:rFonts w:ascii="微软雅黑" w:hAnsi="微软雅黑" w:eastAsia="微软雅黑"/>
          <w:color w:val="555555"/>
        </w:rPr>
        <w:t>我的介绍到这里，谢谢各位评委。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四、现场演示脚本</w:t>
      </w:r>
    </w:p>
    <w:p>
      <w:pPr>
        <w:ind w:left="283"/>
      </w:pPr>
      <w:r>
        <w:rPr>
          <w:rFonts w:ascii="微软雅黑" w:hAnsi="微软雅黑" w:eastAsia="微软雅黑"/>
          <w:color w:val="555555"/>
        </w:rPr>
        <w:t>演示的目标只有一个：</w:t>
      </w:r>
      <w:r>
        <w:rPr>
          <w:rFonts w:ascii="微软雅黑" w:hAnsi="微软雅黑" w:eastAsia="微软雅黑"/>
          <w:b/>
          <w:color w:val="555555"/>
        </w:rPr>
        <w:t>让"接话"这 30 秒在现场真的发生，并且被评委看见。</w:t>
      </w:r>
    </w:p>
    <w:p>
      <w:pPr>
        <w:ind w:left="283"/>
      </w:pPr>
      <w:r>
        <w:rPr>
          <w:rFonts w:ascii="微软雅黑" w:hAnsi="微软雅黑" w:eastAsia="微软雅黑"/>
          <w:color w:val="555555"/>
        </w:rPr>
        <w:t>其余环节都是铺垫。所以下面每一步都写了"如果没出现怎么办"。</w:t>
      </w:r>
    </w:p>
    <w:p>
      <w:pPr>
        <w:pStyle w:val="Heading3"/>
      </w:pPr>
      <w:r>
        <w:t>4.0 上台前 90 秒准备（第八节有完整清单）</w:t>
      </w:r>
    </w:p>
    <w:p>
      <w:pPr>
        <w:spacing w:after="40"/>
        <w:ind w:left="425"/>
      </w:pPr>
      <w:r>
        <w:rPr>
          <w:rFonts w:ascii="微软雅黑" w:hAnsi="微软雅黑" w:eastAsia="微软雅黑"/>
        </w:rPr>
        <w:t>1. 服务已起（</w:t>
      </w:r>
      <w:r>
        <w:rPr>
          <w:rFonts w:ascii="Consolas" w:hAnsi="Consolas" w:eastAsia="Consolas"/>
        </w:rPr>
        <w:t>python -m app.main</w:t>
      </w:r>
      <w:r>
        <w:rPr>
          <w:rFonts w:ascii="微软雅黑" w:hAnsi="微软雅黑" w:eastAsia="微软雅黑"/>
        </w:rPr>
        <w:t>，http://localhost:8000 ）</w:t>
      </w:r>
    </w:p>
    <w:p>
      <w:pPr>
        <w:spacing w:after="40"/>
        <w:ind w:left="425"/>
      </w:pPr>
      <w:r>
        <w:rPr>
          <w:rFonts w:ascii="微软雅黑" w:hAnsi="微软雅黑" w:eastAsia="微软雅黑"/>
        </w:rPr>
        <w:t>2. 浏览器</w:t>
      </w:r>
      <w:r>
        <w:rPr>
          <w:rFonts w:ascii="微软雅黑" w:hAnsi="微软雅黑" w:eastAsia="微软雅黑"/>
          <w:b/>
        </w:rPr>
        <w:t>已经登录好</w:t>
      </w:r>
      <w:r>
        <w:rPr>
          <w:rFonts w:ascii="微软雅黑" w:hAnsi="微软雅黑" w:eastAsia="微软雅黑"/>
        </w:rPr>
        <w:t>，停在主界面（登录要真发邮件验证码，现场不要赌邮件）</w:t>
      </w:r>
    </w:p>
    <w:p>
      <w:pPr>
        <w:spacing w:after="40"/>
        <w:ind w:left="425"/>
      </w:pPr>
      <w:r>
        <w:rPr>
          <w:rFonts w:ascii="微软雅黑" w:hAnsi="微软雅黑" w:eastAsia="微软雅黑"/>
        </w:rPr>
        <w:t xml:space="preserve">3. 提前打开 </w:t>
      </w:r>
      <w:r>
        <w:rPr>
          <w:rFonts w:ascii="Consolas" w:hAnsi="Consolas" w:eastAsia="Consolas"/>
        </w:rPr>
        <w:t>data/demo_plan.txt</w:t>
      </w:r>
      <w:r>
        <w:rPr>
          <w:rFonts w:ascii="微软雅黑" w:hAnsi="微软雅黑" w:eastAsia="微软雅黑"/>
        </w:rPr>
        <w:t>（706 字开题方案），复制到剪贴板</w:t>
      </w:r>
    </w:p>
    <w:p>
      <w:pPr>
        <w:spacing w:after="40"/>
        <w:ind w:left="425"/>
      </w:pPr>
      <w:r>
        <w:rPr>
          <w:rFonts w:ascii="微软雅黑" w:hAnsi="微软雅黑" w:eastAsia="微软雅黑"/>
        </w:rPr>
        <w:t>4. 缩放调到 100%，浏览器全屏，关掉无关标签页</w:t>
      </w:r>
    </w:p>
    <w:p>
      <w:pPr>
        <w:pStyle w:val="Heading3"/>
      </w:pPr>
      <w:r>
        <w:t>4.1 步骤表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49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55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我做什么</w:t>
            </w:r>
          </w:p>
        </w:tc>
        <w:tc>
          <w:tcPr>
            <w:tcW w:type="dxa" w:w="3295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我说什么</w:t>
            </w:r>
          </w:p>
        </w:tc>
        <w:tc>
          <w:tcPr>
            <w:tcW w:type="dxa" w:w="3295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屏幕上应该看到</w:t>
            </w:r>
          </w:p>
        </w:tc>
      </w:tr>
      <w:tr>
        <w:tc>
          <w:tcPr>
            <w:tcW w:type="dxa" w:w="49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55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左侧点「交叉质询评审团」</w:t>
            </w:r>
          </w:p>
        </w:tc>
        <w:tc>
          <w:tcPr>
            <w:tcW w:type="dxa" w:w="3295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"先看评审团这条线"</w:t>
            </w:r>
          </w:p>
        </w:tc>
        <w:tc>
          <w:tcPr>
            <w:tcW w:type="dxa" w:w="3295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出现提交方案的输入区</w:t>
            </w:r>
          </w:p>
        </w:tc>
      </w:tr>
      <w:tr>
        <w:tc>
          <w:tcPr>
            <w:tcW w:type="dxa" w:w="49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55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粘贴 data/demo_plan.txt，点提交</w:t>
            </w:r>
          </w:p>
        </w:tc>
        <w:tc>
          <w:tcPr>
            <w:tcW w:type="dxa" w:w="3295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"这是一份看起来写得挺完整的开题方案"</w:t>
            </w:r>
          </w:p>
        </w:tc>
        <w:tc>
          <w:tcPr>
            <w:tcW w:type="dxa" w:w="3295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方案要素抽取中 → 出现要素表</w:t>
            </w:r>
          </w:p>
        </w:tc>
      </w:tr>
      <w:tr>
        <w:tc>
          <w:tcPr>
            <w:tcW w:type="dxa" w:w="49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55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不说话，等评审发言</w:t>
            </w:r>
          </w:p>
        </w:tc>
        <w:tc>
          <w:tcPr>
            <w:tcW w:type="dxa" w:w="3295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"现在是四位不同视角的评审依次发问"</w:t>
            </w:r>
          </w:p>
        </w:tc>
        <w:tc>
          <w:tcPr>
            <w:tcW w:type="dxa" w:w="3295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四个气泡依次出现，头像/标签各不相同（技术、成本、合规、用户）</w:t>
            </w:r>
          </w:p>
        </w:tc>
      </w:tr>
      <w:tr>
        <w:tc>
          <w:tcPr>
            <w:tcW w:type="dxa" w:w="49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55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停在接话那条上，指着屏幕</w:t>
            </w:r>
          </w:p>
        </w:tc>
        <w:tc>
          <w:tcPr>
            <w:tcW w:type="dxa" w:w="3295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"请注意这条——成本评审接了技术评审的话"</w:t>
            </w:r>
          </w:p>
        </w:tc>
        <w:tc>
          <w:tcPr>
            <w:tcW w:type="dxa" w:w="3295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气泡上带 → 接 XXX 的话 标记</w:t>
            </w:r>
          </w:p>
        </w:tc>
      </w:tr>
      <w:tr>
        <w:tc>
          <w:tcPr>
            <w:tcW w:type="dxa" w:w="49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55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在答题栏输入一句空话，回车</w:t>
            </w:r>
          </w:p>
        </w:tc>
        <w:tc>
          <w:tcPr>
            <w:tcW w:type="dxa" w:w="3295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"我故意答得虚一点"</w:t>
            </w:r>
          </w:p>
        </w:tc>
        <w:tc>
          <w:tcPr>
            <w:tcW w:type="dxa" w:w="3295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判定：没答到点上（严重度 3~4），并附理由</w:t>
            </w:r>
          </w:p>
        </w:tc>
      </w:tr>
      <w:tr>
        <w:tc>
          <w:tcPr>
            <w:tcW w:type="dxa" w:w="49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55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等追问出现</w:t>
            </w:r>
          </w:p>
        </w:tc>
        <w:tc>
          <w:tcPr>
            <w:tcW w:type="dxa" w:w="3295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"刚才问我的那位评审追了一层"</w:t>
            </w:r>
          </w:p>
        </w:tc>
        <w:tc>
          <w:tcPr>
            <w:tcW w:type="dxa" w:w="3295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带 └ 追问 标记的新气泡</w:t>
            </w:r>
          </w:p>
        </w:tc>
      </w:tr>
      <w:tr>
        <w:tc>
          <w:tcPr>
            <w:tcW w:type="dxa" w:w="49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55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再答一句（可继续敷衍）</w:t>
            </w:r>
          </w:p>
        </w:tc>
        <w:tc>
          <w:tcPr>
            <w:tcW w:type="dxa" w:w="3295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"它追的是我这句话里最虚的地方"</w:t>
            </w:r>
          </w:p>
        </w:tc>
        <w:tc>
          <w:tcPr>
            <w:tcW w:type="dxa" w:w="3295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判定 → 继续下一议题</w:t>
            </w:r>
          </w:p>
        </w:tc>
      </w:tr>
      <w:tr>
        <w:tc>
          <w:tcPr>
            <w:tcW w:type="dxa" w:w="49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55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一路答完（也可以选"跳过"）</w:t>
            </w:r>
          </w:p>
        </w:tc>
        <w:tc>
          <w:tcPr>
            <w:tcW w:type="dxa" w:w="3295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"跳过它就不追了，追问一个已经承认不会的问题没有信息量"</w:t>
            </w:r>
          </w:p>
        </w:tc>
        <w:tc>
          <w:tcPr>
            <w:tcW w:type="dxa" w:w="3295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逐条判定后散会</w:t>
            </w:r>
          </w:p>
        </w:tc>
      </w:tr>
      <w:tr>
        <w:tc>
          <w:tcPr>
            <w:tcW w:type="dxa" w:w="49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55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散会后滚到下方</w:t>
            </w:r>
          </w:p>
        </w:tc>
        <w:tc>
          <w:tcPr>
            <w:tcW w:type="dxa" w:w="3295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"这才是最终交付物"</w:t>
            </w:r>
          </w:p>
        </w:tc>
        <w:tc>
          <w:tcPr>
            <w:tcW w:type="dxa" w:w="3295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会议纪要时间线 + 未答好的问题清单（按严重度降序）</w:t>
            </w:r>
          </w:p>
        </w:tc>
      </w:tr>
      <w:tr>
        <w:tc>
          <w:tcPr>
            <w:tcW w:type="dxa" w:w="49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55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（可选）回「模拟面试」发一句</w:t>
            </w:r>
          </w:p>
        </w:tc>
        <w:tc>
          <w:tcPr>
            <w:tcW w:type="dxa" w:w="3295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"同一套基础设施，也支持基础聊天和模拟面试"</w:t>
            </w:r>
          </w:p>
        </w:tc>
        <w:tc>
          <w:tcPr>
            <w:tcW w:type="dxa" w:w="3295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模拟面试正常作答</w:t>
            </w:r>
          </w:p>
        </w:tc>
      </w:tr>
    </w:tbl>
    <w:p/>
    <w:p>
      <w:pPr>
        <w:pStyle w:val="Heading3"/>
      </w:pPr>
      <w:r>
        <w:t>4.2 三个"如果"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9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情况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现场怎么说 / 怎么做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接话一直没出现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别硬等。说："接话是评审自己判断触没触碰关注点，属于概率事件，本地小模型更保守；我换一场用商业模型的看看。" → 重开一场（重新提交方案）。上台前一定用商业模型预跑 2~3 次，确认接话稳定出现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评审说了重复的话，或角色串味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主动承认并解释机制："这正是我们加了语义去重防线（向量余弦 0.80，比对整场问过的每一句）的原因——重复就重试一次，还重复就宁可少一次接话。本地 7B 模型能力上限就在这，演示走的是商业模型。"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中途页面刷新 / 需要重启服务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直接说："学生回答是另一次请求，会议状态在 PostgreSQL 检查点里。" → 刷新后带着同一个会话继续答题，这就是最好的现场证明（我们做过杀进程验证：进程重启后仍能接上）</w:t>
            </w:r>
          </w:p>
        </w:tc>
      </w:tr>
    </w:tbl>
    <w:p/>
    <w:p>
      <w:pPr>
        <w:pStyle w:val="Heading3"/>
      </w:pPr>
      <w:r>
        <w:t>4.3 演示的三个看点（心里要有数）</w:t>
      </w:r>
    </w:p>
    <w:p>
      <w:pPr>
        <w:spacing w:after="40"/>
        <w:ind w:left="425"/>
      </w:pPr>
      <w:r>
        <w:rPr>
          <w:rFonts w:ascii="微软雅黑" w:hAnsi="微软雅黑" w:eastAsia="微软雅黑"/>
        </w:rPr>
        <w:t xml:space="preserve">1. </w:t>
      </w:r>
      <w:r>
        <w:rPr>
          <w:rFonts w:ascii="微软雅黑" w:hAnsi="微软雅黑" w:eastAsia="微软雅黑"/>
          <w:b/>
        </w:rPr>
        <w:t>接话</w:t>
      </w:r>
      <w:r>
        <w:rPr>
          <w:rFonts w:ascii="微软雅黑" w:hAnsi="微软雅黑" w:eastAsia="微软雅黑"/>
        </w:rPr>
        <w:t>（第 4 步）——立命之本，全场最值钱的 30 秒</w:t>
      </w:r>
    </w:p>
    <w:p>
      <w:pPr>
        <w:spacing w:after="40"/>
        <w:ind w:left="425"/>
      </w:pPr>
      <w:r>
        <w:rPr>
          <w:rFonts w:ascii="微软雅黑" w:hAnsi="微软雅黑" w:eastAsia="微软雅黑"/>
        </w:rPr>
        <w:t xml:space="preserve">2. </w:t>
      </w:r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（第 6 步）——证明"它真的听懂了我没答到点上"</w:t>
      </w:r>
    </w:p>
    <w:p>
      <w:pPr>
        <w:spacing w:after="40"/>
        <w:ind w:left="425"/>
      </w:pPr>
      <w:r>
        <w:rPr>
          <w:rFonts w:ascii="微软雅黑" w:hAnsi="微软雅黑" w:eastAsia="微软雅黑"/>
        </w:rPr>
        <w:t xml:space="preserve">3. </w:t>
      </w:r>
      <w:r>
        <w:rPr>
          <w:rFonts w:ascii="微软雅黑" w:hAnsi="微软雅黑" w:eastAsia="微软雅黑"/>
          <w:b/>
        </w:rPr>
        <w:t>未答好清单</w:t>
      </w:r>
      <w:r>
        <w:rPr>
          <w:rFonts w:ascii="微软雅黑" w:hAnsi="微软雅黑" w:eastAsia="微软雅黑"/>
        </w:rPr>
        <w:t>（第 9 步）——最终产出，把整场打分变成可执行的修改工单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五、预判提问与回答（20 条）</w:t>
      </w:r>
    </w:p>
    <w:p>
      <w:pPr>
        <w:ind w:left="283"/>
      </w:pPr>
      <w:r>
        <w:rPr>
          <w:rFonts w:ascii="微软雅黑" w:hAnsi="微软雅黑" w:eastAsia="微软雅黑"/>
          <w:color w:val="555555"/>
        </w:rPr>
        <w:t>用法：加粗那行是</w:t>
      </w:r>
      <w:r>
        <w:rPr>
          <w:rFonts w:ascii="微软雅黑" w:hAnsi="微软雅黑" w:eastAsia="微软雅黑"/>
          <w:b/>
          <w:color w:val="555555"/>
        </w:rPr>
        <w:t>一句话答案</w:t>
      </w:r>
      <w:r>
        <w:rPr>
          <w:rFonts w:ascii="微软雅黑" w:hAnsi="微软雅黑" w:eastAsia="微软雅黑"/>
          <w:color w:val="555555"/>
        </w:rPr>
        <w:t>，后面是展开。答完看一眼评委，别自己往下加戏。</w:t>
      </w:r>
    </w:p>
    <w:p>
      <w:pPr>
        <w:pStyle w:val="Heading3"/>
      </w:pPr>
      <w:r>
        <w:t>A. 选题与创新</w:t>
      </w:r>
    </w:p>
    <w:p>
      <w:r>
        <w:rPr>
          <w:rFonts w:ascii="微软雅黑" w:hAnsi="微软雅黑" w:eastAsia="微软雅黑"/>
          <w:b/>
        </w:rPr>
        <w:t>1. 这和 A05 模拟面试有什么区别？不就是四个 AI 各问各的吗？</w:t>
      </w:r>
    </w:p>
    <w:p>
      <w:r>
        <w:rPr>
          <w:rFonts w:ascii="微软雅黑" w:hAnsi="微软雅黑" w:eastAsia="微软雅黑"/>
        </w:rPr>
        <w:t>四个 AI 各问各的只是"四个考官"，我们要的是</w:t>
      </w:r>
      <w:r>
        <w:rPr>
          <w:rFonts w:ascii="微软雅黑" w:hAnsi="微软雅黑" w:eastAsia="微软雅黑"/>
          <w:b/>
        </w:rPr>
        <w:t>评审之间的对抗</w:t>
      </w:r>
      <w:r>
        <w:rPr>
          <w:rFonts w:ascii="微软雅黑" w:hAnsi="微软雅黑" w:eastAsia="微软雅黑"/>
        </w:rPr>
        <w:t>。区别有两处可验证：一是同一议题里接话</w:t>
      </w:r>
      <w:r>
        <w:rPr>
          <w:rFonts w:ascii="微软雅黑" w:hAnsi="微软雅黑" w:eastAsia="微软雅黑"/>
          <w:b/>
        </w:rPr>
        <w:t>每人只允许一次</w:t>
      </w:r>
      <w:r>
        <w:rPr>
          <w:rFonts w:ascii="微软雅黑" w:hAnsi="微软雅黑" w:eastAsia="微软雅黑"/>
        </w:rPr>
        <w:t>、全场封顶，说明我们把它当成需要控制强度的机制在做；二是接话带着</w:t>
      </w:r>
      <w:r>
        <w:rPr>
          <w:rFonts w:ascii="微软雅黑" w:hAnsi="微软雅黑" w:eastAsia="微软雅黑"/>
          <w:b/>
        </w:rPr>
        <w:t>箭头信息</w:t>
      </w:r>
      <w:r>
        <w:rPr>
          <w:rFonts w:ascii="微软雅黑" w:hAnsi="微软雅黑" w:eastAsia="微软雅黑"/>
        </w:rPr>
        <w:t>（谁接谁的话）落库并可回看——如果只是各问各的，这两个字段根本不会存在。</w:t>
      </w:r>
    </w:p>
    <w:p>
      <w:r>
        <w:rPr>
          <w:rFonts w:ascii="微软雅黑" w:hAnsi="微软雅黑" w:eastAsia="微软雅黑"/>
          <w:b/>
        </w:rPr>
        <w:t>2. 交叉质询会不会是概率事件，现场不出现怎么办？</w:t>
      </w:r>
    </w:p>
    <w:p>
      <w:r>
        <w:rPr>
          <w:rFonts w:ascii="微软雅黑" w:hAnsi="微软雅黑" w:eastAsia="微软雅黑"/>
        </w:rPr>
        <w:t>是概率事件，但我们把它做成了</w:t>
      </w:r>
      <w:r>
        <w:rPr>
          <w:rFonts w:ascii="微软雅黑" w:hAnsi="微软雅黑" w:eastAsia="微软雅黑"/>
          <w:b/>
        </w:rPr>
        <w:t>可判定、可复现</w:t>
      </w:r>
      <w:r>
        <w:rPr>
          <w:rFonts w:ascii="微软雅黑" w:hAnsi="微软雅黑" w:eastAsia="微软雅黑"/>
        </w:rPr>
        <w:t>的行为：接话要同时满足"和自身关注点相关""不和整场已问过的话语义重复（向量余弦 &lt; 0.80）""本议题还没接过话""全场没超额度"。实测一场会 4 个主问题会带出最多 4 次接话，箭头方向全部正确。上台前我们用商业模型预跑，确保演示那次能出现。</w:t>
      </w:r>
    </w:p>
    <w:p>
      <w:r>
        <w:rPr>
          <w:rFonts w:ascii="微软雅黑" w:hAnsi="微软雅黑" w:eastAsia="微软雅黑"/>
          <w:b/>
        </w:rPr>
        <w:t>3. 为什么必须用大模型？规则引擎/专家系统不能做吗？</w:t>
      </w:r>
    </w:p>
    <w:p>
      <w:r>
        <w:rPr>
          <w:rFonts w:ascii="微软雅黑" w:hAnsi="微软雅黑" w:eastAsia="微软雅黑"/>
        </w:rPr>
        <w:t>"这句话有没有触碰我的关注点""学生这句回答算不算答到点上"，是</w:t>
      </w:r>
      <w:r>
        <w:rPr>
          <w:rFonts w:ascii="微软雅黑" w:hAnsi="微软雅黑" w:eastAsia="微软雅黑"/>
          <w:b/>
        </w:rPr>
        <w:t>语义判断</w:t>
      </w:r>
      <w:r>
        <w:rPr>
          <w:rFonts w:ascii="微软雅黑" w:hAnsi="微软雅黑" w:eastAsia="微软雅黑"/>
        </w:rPr>
        <w:t>，规则匹配做不了。我们</w:t>
      </w:r>
      <w:r>
        <w:rPr>
          <w:rFonts w:ascii="微软雅黑" w:hAnsi="微软雅黑" w:eastAsia="微软雅黑"/>
          <w:b/>
        </w:rPr>
        <w:t>只在需要语义的地方用模型</w:t>
      </w:r>
      <w:r>
        <w:rPr>
          <w:rFonts w:ascii="微软雅黑" w:hAnsi="微软雅黑" w:eastAsia="微软雅黑"/>
        </w:rPr>
        <w:t>：要素抽取、发言、判定。而调度、上限、清场、清单归拢这些</w:t>
      </w:r>
      <w:r>
        <w:rPr>
          <w:rFonts w:ascii="微软雅黑" w:hAnsi="微软雅黑" w:eastAsia="微软雅黑"/>
          <w:b/>
        </w:rPr>
        <w:t>全是确定性代码</w:t>
      </w:r>
      <w:r>
        <w:rPr>
          <w:rFonts w:ascii="微软雅黑" w:hAnsi="微软雅黑" w:eastAsia="微软雅黑"/>
        </w:rPr>
        <w:t>——这一点很重要，因为验收里有一整组"不调模型"的硬规则用例（8 个调度分支 + 5 条归拢规则），保证行为稳定。</w:t>
      </w:r>
    </w:p>
    <w:p>
      <w:pPr>
        <w:pStyle w:val="Heading3"/>
      </w:pPr>
      <w:r>
        <w:t>B. 技术实现</w:t>
      </w:r>
    </w:p>
    <w:p>
      <w:r>
        <w:rPr>
          <w:rFonts w:ascii="微软雅黑" w:hAnsi="微软雅黑" w:eastAsia="微软雅黑"/>
          <w:b/>
        </w:rPr>
        <w:t>4. 四个 AI 会不会最后说一样的话？</w:t>
      </w:r>
    </w:p>
    <w:p>
      <w:r>
        <w:rPr>
          <w:rFonts w:ascii="微软雅黑" w:hAnsi="微软雅黑" w:eastAsia="微软雅黑"/>
        </w:rPr>
        <w:t>有实测数据。四位评审两两视角相似度</w:t>
      </w:r>
      <w:r>
        <w:rPr>
          <w:rFonts w:ascii="微软雅黑" w:hAnsi="微软雅黑" w:eastAsia="微软雅黑"/>
          <w:b/>
        </w:rPr>
        <w:t>最高 0.07、平均 0.03</w:t>
      </w:r>
      <w:r>
        <w:rPr>
          <w:rFonts w:ascii="微软雅黑" w:hAnsi="微软雅黑" w:eastAsia="微软雅黑"/>
        </w:rPr>
        <w:t>（越低越不重复），人设越界 0/4（没有评审问了自己不该问的），一问多问 0/4。做法是每位评审的关注点清单</w:t>
      </w:r>
      <w:r>
        <w:rPr>
          <w:rFonts w:ascii="微软雅黑" w:hAnsi="微软雅黑" w:eastAsia="微软雅黑"/>
          <w:b/>
        </w:rPr>
        <w:t>写死且互相排他</w:t>
      </w:r>
      <w:r>
        <w:rPr>
          <w:rFonts w:ascii="微软雅黑" w:hAnsi="微软雅黑" w:eastAsia="微软雅黑"/>
        </w:rPr>
        <w:t>，生成后还做一次去同质化检查。</w:t>
      </w:r>
    </w:p>
    <w:p>
      <w:r>
        <w:rPr>
          <w:rFonts w:ascii="微软雅黑" w:hAnsi="微软雅黑" w:eastAsia="微软雅黑"/>
          <w:b/>
        </w:rPr>
        <w:t>5. 会不会变成四个 AI 无限互怼？</w:t>
      </w:r>
    </w:p>
    <w:p>
      <w:r>
        <w:rPr>
          <w:rFonts w:ascii="微软雅黑" w:hAnsi="微软雅黑" w:eastAsia="微软雅黑"/>
        </w:rPr>
        <w:t>三道锁：</w:t>
      </w:r>
      <w:r>
        <w:rPr>
          <w:rFonts w:ascii="微软雅黑" w:hAnsi="微软雅黑" w:eastAsia="微软雅黑"/>
          <w:b/>
        </w:rPr>
        <w:t>同一议题每位评审最多接话 1 次</w:t>
      </w:r>
      <w:r>
        <w:rPr>
          <w:rFonts w:ascii="微软雅黑" w:hAnsi="微软雅黑" w:eastAsia="微软雅黑"/>
        </w:rPr>
        <w:t>、</w:t>
      </w:r>
      <w:r>
        <w:rPr>
          <w:rFonts w:ascii="微软雅黑" w:hAnsi="微软雅黑" w:eastAsia="微软雅黑"/>
          <w:b/>
        </w:rPr>
        <w:t>全场接话总数封顶</w:t>
      </w:r>
      <w:r>
        <w:rPr>
          <w:rFonts w:ascii="微软雅黑" w:hAnsi="微软雅黑" w:eastAsia="微软雅黑"/>
        </w:rPr>
        <w:t>、</w:t>
      </w:r>
      <w:r>
        <w:rPr>
          <w:rFonts w:ascii="微软雅黑" w:hAnsi="微软雅黑" w:eastAsia="微软雅黑"/>
          <w:b/>
        </w:rPr>
        <w:t>同一议题已发言者不再接话</w:t>
      </w:r>
      <w:r>
        <w:rPr>
          <w:rFonts w:ascii="微软雅黑" w:hAnsi="微软雅黑" w:eastAsia="微软雅黑"/>
        </w:rPr>
        <w:t>；再加一道语义去重防线（向量余弦 0.80，比对整场问过的每一句，重复就重试、还重复就放弃）。追问也有独立封顶：</w:t>
      </w:r>
      <w:r>
        <w:rPr>
          <w:rFonts w:ascii="微软雅黑" w:hAnsi="微软雅黑" w:eastAsia="微软雅黑"/>
          <w:b/>
        </w:rPr>
        <w:t>每个议题最多追 1 层</w:t>
      </w:r>
      <w:r>
        <w:rPr>
          <w:rFonts w:ascii="微软雅黑" w:hAnsi="微软雅黑" w:eastAsia="微软雅黑"/>
        </w:rPr>
        <w:t xml:space="preserve">（代码里是 </w:t>
      </w:r>
      <w:r>
        <w:rPr>
          <w:rFonts w:ascii="Consolas" w:hAnsi="Consolas" w:eastAsia="Consolas"/>
        </w:rPr>
        <w:t>MAX_FOLLOWUP</w:t>
      </w:r>
      <w:r>
        <w:rPr>
          <w:rFonts w:ascii="微软雅黑" w:hAnsi="微软雅黑" w:eastAsia="微软雅黑"/>
        </w:rPr>
        <w:t xml:space="preserve"> 常量，改一个数就能变 2 层）。</w:t>
      </w:r>
    </w:p>
    <w:p>
      <w:r>
        <w:rPr>
          <w:rFonts w:ascii="微软雅黑" w:hAnsi="微软雅黑" w:eastAsia="微软雅黑"/>
          <w:b/>
        </w:rPr>
        <w:t>6. 学生回答是另一次请求，会议状态怎么续上？进程重启会丢吗？</w:t>
      </w:r>
    </w:p>
    <w:p>
      <w:r>
        <w:rPr>
          <w:rFonts w:ascii="微软雅黑" w:hAnsi="微软雅黑" w:eastAsia="微软雅黑"/>
        </w:rPr>
        <w:t xml:space="preserve">不丢。会议状态存 </w:t>
      </w:r>
      <w:r>
        <w:rPr>
          <w:rFonts w:ascii="微软雅黑" w:hAnsi="微软雅黑" w:eastAsia="微软雅黑"/>
          <w:b/>
        </w:rPr>
        <w:t>PostgreSQL 检查点</w:t>
      </w:r>
      <w:r>
        <w:rPr>
          <w:rFonts w:ascii="微软雅黑" w:hAnsi="微软雅黑" w:eastAsia="微软雅黑"/>
        </w:rPr>
        <w:t xml:space="preserve">（LangGraph 的 </w:t>
      </w:r>
      <w:r>
        <w:rPr>
          <w:rFonts w:ascii="Consolas" w:hAnsi="Consolas" w:eastAsia="Consolas"/>
        </w:rPr>
        <w:t>AsyncPostgresSaver</w:t>
      </w:r>
      <w:r>
        <w:rPr>
          <w:rFonts w:ascii="微软雅黑" w:hAnsi="微软雅黑" w:eastAsia="微软雅黑"/>
        </w:rPr>
        <w:t>），续接靠"同一个 thread_id 重新推流"。我们做过</w:t>
      </w:r>
      <w:r>
        <w:rPr>
          <w:rFonts w:ascii="微软雅黑" w:hAnsi="微软雅黑" w:eastAsia="微软雅黑"/>
          <w:b/>
        </w:rPr>
        <w:t>跨进程验证</w:t>
      </w:r>
      <w:r>
        <w:rPr>
          <w:rFonts w:ascii="微软雅黑" w:hAnsi="微软雅黑" w:eastAsia="微软雅黑"/>
        </w:rPr>
        <w:t>：起服务开会 → 杀进程 → 重新起一个全新进程 → 带同一个 session_id 回答 → 接口返回 200 而不是 404，判定事件正常回来，检查点数从 25 涨到 33。</w:t>
      </w:r>
    </w:p>
    <w:p>
      <w:r>
        <w:rPr>
          <w:rFonts w:ascii="微软雅黑" w:hAnsi="微软雅黑" w:eastAsia="微软雅黑"/>
          <w:b/>
        </w:rPr>
        <w:t>7. 为什么评审会不用长期记忆？是偷懒吗？</w:t>
      </w:r>
    </w:p>
    <w:p>
      <w:r>
        <w:rPr>
          <w:rFonts w:ascii="微软雅黑" w:hAnsi="微软雅黑" w:eastAsia="微软雅黑"/>
        </w:rPr>
        <w:t>不是，是</w:t>
      </w:r>
      <w:r>
        <w:rPr>
          <w:rFonts w:ascii="微软雅黑" w:hAnsi="微软雅黑" w:eastAsia="微软雅黑"/>
          <w:b/>
        </w:rPr>
        <w:t>故意的边界</w:t>
      </w:r>
      <w:r>
        <w:rPr>
          <w:rFonts w:ascii="微软雅黑" w:hAnsi="微软雅黑" w:eastAsia="微软雅黑"/>
        </w:rPr>
        <w:t>。一次评审会只活在一场会议里，需要的是"别忘了刚才说到哪"——那是检查点的事；把学生的长期画像喂进来反而会干扰判定（评审该按方案本身判，不该因为"这孩子上次也答得不好"而降低标准）。所以我们把它讲成</w:t>
      </w:r>
      <w:r>
        <w:rPr>
          <w:rFonts w:ascii="微软雅黑" w:hAnsi="微软雅黑" w:eastAsia="微软雅黑"/>
          <w:b/>
        </w:rPr>
        <w:t>一套记忆基础设施、两种用法</w:t>
      </w:r>
      <w:r>
        <w:rPr>
          <w:rFonts w:ascii="微软雅黑" w:hAnsi="微软雅黑" w:eastAsia="微软雅黑"/>
        </w:rPr>
        <w:t>：模拟面试用四层记忆（Redis 窗口、PostgreSQL 摘要、Chroma 长期、Redis 画像），评审会只用检查点 + 质询记录落库。</w:t>
      </w:r>
    </w:p>
    <w:p>
      <w:r>
        <w:rPr>
          <w:rFonts w:ascii="微软雅黑" w:hAnsi="微软雅黑" w:eastAsia="微软雅黑"/>
          <w:b/>
        </w:rPr>
        <w:t>8. 判定"没答到点上"会不会很主观？</w:t>
      </w:r>
    </w:p>
    <w:p>
      <w:r>
        <w:rPr>
          <w:rFonts w:ascii="微软雅黑" w:hAnsi="微软雅黑" w:eastAsia="微软雅黑"/>
        </w:rPr>
        <w:t>我们把主观性压到最小：</w:t>
      </w:r>
      <w:r>
        <w:rPr>
          <w:rFonts w:ascii="微软雅黑" w:hAnsi="微软雅黑" w:eastAsia="微软雅黑"/>
          <w:b/>
        </w:rPr>
        <w:t>判定逐个问题做</w:t>
      </w:r>
      <w:r>
        <w:rPr>
          <w:rFonts w:ascii="微软雅黑" w:hAnsi="微软雅黑" w:eastAsia="微软雅黑"/>
        </w:rPr>
        <w:t>（一句话里多个问题就判不出来），输出的是三档客观结论——答了 / 答偏了 / 没答，附带</w:t>
      </w:r>
      <w:r>
        <w:rPr>
          <w:rFonts w:ascii="微软雅黑" w:hAnsi="微软雅黑" w:eastAsia="微软雅黑"/>
          <w:b/>
        </w:rPr>
        <w:t>严重度和一句理由</w:t>
      </w:r>
      <w:r>
        <w:rPr>
          <w:rFonts w:ascii="微软雅黑" w:hAnsi="微软雅黑" w:eastAsia="微软雅黑"/>
        </w:rPr>
        <w:t>；提示词里明确要求"严禁因为学生态度好就给 resolved"。分数不作为主产出，只保留客观判定和按严重度排序的清单。</w:t>
      </w:r>
    </w:p>
    <w:p>
      <w:r>
        <w:rPr>
          <w:rFonts w:ascii="微软雅黑" w:hAnsi="微软雅黑" w:eastAsia="微软雅黑"/>
          <w:b/>
        </w:rPr>
        <w:t>9. 本地模型和商业模型是什么关系？</w:t>
      </w:r>
    </w:p>
    <w:p>
      <w:r>
        <w:rPr>
          <w:rFonts w:ascii="微软雅黑" w:hAnsi="微软雅黑" w:eastAsia="微软雅黑"/>
        </w:rPr>
        <w:t xml:space="preserve">两条通道：正式演示与生产走商业模型 </w:t>
      </w:r>
      <w:r>
        <w:rPr>
          <w:rFonts w:ascii="Consolas" w:hAnsi="Consolas" w:eastAsia="Consolas"/>
        </w:rPr>
        <w:t>qwen3.7-flash</w:t>
      </w:r>
      <w:r>
        <w:rPr>
          <w:rFonts w:ascii="微软雅黑" w:hAnsi="微软雅黑" w:eastAsia="微软雅黑"/>
        </w:rPr>
        <w:t xml:space="preserve">，本地 Ollama 的 </w:t>
      </w:r>
      <w:r>
        <w:rPr>
          <w:rFonts w:ascii="Consolas" w:hAnsi="Consolas" w:eastAsia="Consolas"/>
        </w:rPr>
        <w:t>qwen2.5:7b</w:t>
      </w:r>
      <w:r>
        <w:rPr>
          <w:rFonts w:ascii="微软雅黑" w:hAnsi="微软雅黑" w:eastAsia="微软雅黑"/>
        </w:rPr>
        <w:t xml:space="preserve"> 作为降级兜底。</w:t>
      </w:r>
      <w:r>
        <w:rPr>
          <w:rFonts w:ascii="微软雅黑" w:hAnsi="微软雅黑" w:eastAsia="微软雅黑"/>
          <w:b/>
        </w:rPr>
        <w:t>本地模型锁定 `qwen2.5:7b`</w:t>
      </w:r>
      <w:r>
        <w:rPr>
          <w:rFonts w:ascii="微软雅黑" w:hAnsi="微软雅黑" w:eastAsia="微软雅黑"/>
        </w:rPr>
        <w:t xml:space="preserve">——我们实测过换 </w:t>
      </w:r>
      <w:r>
        <w:rPr>
          <w:rFonts w:ascii="Consolas" w:hAnsi="Consolas" w:eastAsia="Consolas"/>
        </w:rPr>
        <w:t>qwen3.5:9b</w:t>
      </w:r>
      <w:r>
        <w:rPr>
          <w:rFonts w:ascii="微软雅黑" w:hAnsi="微软雅黑" w:eastAsia="微软雅黑"/>
        </w:rPr>
        <w:t xml:space="preserve">：抽一次要素要 </w:t>
      </w:r>
      <w:r>
        <w:rPr>
          <w:rFonts w:ascii="微软雅黑" w:hAnsi="微软雅黑" w:eastAsia="微软雅黑"/>
          <w:b/>
        </w:rPr>
        <w:t>313.8 秒</w:t>
      </w:r>
      <w:r>
        <w:rPr>
          <w:rFonts w:ascii="微软雅黑" w:hAnsi="微软雅黑" w:eastAsia="微软雅黑"/>
        </w:rPr>
        <w:t>（7B 只要 10~12 秒），而且它不支持原生结构化输出，会返回带 ```json 围栏的文本，解析必然失败。间歇性失败在答辩现场是致命的，所以不换。</w:t>
      </w:r>
    </w:p>
    <w:p>
      <w:r>
        <w:rPr>
          <w:rFonts w:ascii="微软雅黑" w:hAnsi="微软雅黑" w:eastAsia="微软雅黑"/>
          <w:b/>
        </w:rPr>
        <w:t>10. 方案很长，超上下文怎么办？</w:t>
      </w:r>
    </w:p>
    <w:p>
      <w:r>
        <w:rPr>
          <w:rFonts w:ascii="微软雅黑" w:hAnsi="微软雅黑" w:eastAsia="微软雅黑"/>
        </w:rPr>
        <w:t>不把整篇方案喂给评审。提交时先抽</w:t>
      </w:r>
      <w:r>
        <w:rPr>
          <w:rFonts w:ascii="微软雅黑" w:hAnsi="微软雅黑" w:eastAsia="微软雅黑"/>
          <w:b/>
        </w:rPr>
        <w:t>方案要素表</w:t>
      </w:r>
      <w:r>
        <w:rPr>
          <w:rFonts w:ascii="微软雅黑" w:hAnsi="微软雅黑" w:eastAsia="微软雅黑"/>
        </w:rPr>
        <w:t>（8 个字段：目标、场景、规模、技术路径、量化指标、竞品对比、用户验证、缺失项），评审</w:t>
      </w:r>
      <w:r>
        <w:rPr>
          <w:rFonts w:ascii="微软雅黑" w:hAnsi="微软雅黑" w:eastAsia="微软雅黑"/>
          <w:b/>
        </w:rPr>
        <w:t>只基于要素表提问</w:t>
      </w:r>
      <w:r>
        <w:rPr>
          <w:rFonts w:ascii="微软雅黑" w:hAnsi="微软雅黑" w:eastAsia="微软雅黑"/>
        </w:rPr>
        <w:t>，提示词里硬约束"只能用要素表里已有的信息"。这样 token 可控，也顺带修掉了小模型脑补方案里没有的内容的问题。缺失项那一栏还是</w:t>
      </w:r>
      <w:r>
        <w:rPr>
          <w:rFonts w:ascii="微软雅黑" w:hAnsi="微软雅黑" w:eastAsia="微软雅黑"/>
          <w:b/>
        </w:rPr>
        <w:t>代码判定</w:t>
      </w:r>
      <w:r>
        <w:rPr>
          <w:rFonts w:ascii="微软雅黑" w:hAnsi="微软雅黑" w:eastAsia="微软雅黑"/>
        </w:rPr>
        <w:t>的，不交给模型。</w:t>
      </w:r>
    </w:p>
    <w:p>
      <w:r>
        <w:rPr>
          <w:rFonts w:ascii="微软雅黑" w:hAnsi="微软雅黑" w:eastAsia="微软雅黑"/>
          <w:b/>
        </w:rPr>
        <w:t>11. 并发能撑多少人？做过压测吗？</w:t>
      </w:r>
    </w:p>
    <w:p>
      <w:r>
        <w:rPr>
          <w:rFonts w:ascii="微软雅黑" w:hAnsi="微软雅黑" w:eastAsia="微软雅黑"/>
          <w:b/>
        </w:rPr>
        <w:t>没做过压测，这是我们的短板</w:t>
      </w:r>
      <w:r>
        <w:rPr>
          <w:rFonts w:ascii="微软雅黑" w:hAnsi="微软雅黑" w:eastAsia="微软雅黑"/>
        </w:rPr>
        <w:t>（诚实说）。可以讲的结构性事实是：会议状态在 PostgreSQL 而不是进程内存，所以</w:t>
      </w:r>
      <w:r>
        <w:rPr>
          <w:rFonts w:ascii="微软雅黑" w:hAnsi="微软雅黑" w:eastAsia="微软雅黑"/>
          <w:b/>
        </w:rPr>
        <w:t>服务可以多进程横向扩</w:t>
      </w:r>
      <w:r>
        <w:rPr>
          <w:rFonts w:ascii="微软雅黑" w:hAnsi="微软雅黑" w:eastAsia="微软雅黑"/>
        </w:rPr>
        <w:t>；模型调用是外部瓶颈，本地 Ollama 单机并发很有限，正式部署应该走商业模型的并发额度。另外我们做过会话级异步锁，避免同一个会话被两个请求同时推。</w:t>
      </w:r>
    </w:p>
    <w:p>
      <w:pPr>
        <w:pStyle w:val="Heading3"/>
      </w:pPr>
      <w:r>
        <w:t>C. 数据与合规</w:t>
      </w:r>
    </w:p>
    <w:p>
      <w:r>
        <w:rPr>
          <w:rFonts w:ascii="微软雅黑" w:hAnsi="微软雅黑" w:eastAsia="微软雅黑"/>
          <w:b/>
        </w:rPr>
        <w:t>12. 学生提交的方案数据存在哪？存多久？有授权吗？</w:t>
      </w:r>
    </w:p>
    <w:p>
      <w:r>
        <w:rPr>
          <w:rFonts w:ascii="微软雅黑" w:hAnsi="微软雅黑" w:eastAsia="微软雅黑"/>
        </w:rPr>
        <w:t xml:space="preserve">方案正文与要素表存 MySQL 的 </w:t>
      </w:r>
      <w:r>
        <w:rPr>
          <w:rFonts w:ascii="Consolas" w:hAnsi="Consolas" w:eastAsia="Consolas"/>
        </w:rPr>
        <w:t>review_session</w:t>
      </w:r>
      <w:r>
        <w:rPr>
          <w:rFonts w:ascii="微软雅黑" w:hAnsi="微软雅黑" w:eastAsia="微软雅黑"/>
        </w:rPr>
        <w:t xml:space="preserve">，质询记录存 </w:t>
      </w:r>
      <w:r>
        <w:rPr>
          <w:rFonts w:ascii="Consolas" w:hAnsi="Consolas" w:eastAsia="Consolas"/>
        </w:rPr>
        <w:t>review_question</w:t>
      </w:r>
      <w:r>
        <w:rPr>
          <w:rFonts w:ascii="微软雅黑" w:hAnsi="微软雅黑" w:eastAsia="微软雅黑"/>
        </w:rPr>
        <w:t>，会议状态存 PostgreSQL 检查点，会话与窗口记忆在 Redis 并有 TTL。</w:t>
      </w:r>
      <w:r>
        <w:rPr>
          <w:rFonts w:ascii="微软雅黑" w:hAnsi="微软雅黑" w:eastAsia="微软雅黑"/>
          <w:b/>
        </w:rPr>
        <w:t>目前没有做面向学生的数据保留期承诺和授权流程，这是明确的缺口</w:t>
      </w:r>
      <w:r>
        <w:rPr>
          <w:rFonts w:ascii="微软雅黑" w:hAnsi="微软雅黑" w:eastAsia="微软雅黑"/>
        </w:rPr>
        <w:t>——合规这一块我们做了评审角色，但产品自身的数据治理还没做，下一步要补。</w:t>
      </w:r>
    </w:p>
    <w:p>
      <w:r>
        <w:rPr>
          <w:rFonts w:ascii="微软雅黑" w:hAnsi="微软雅黑" w:eastAsia="微软雅黑"/>
          <w:b/>
        </w:rPr>
        <w:t>13. 你们系统里那位"合规与伦理评审"，它自己合规吗？</w:t>
      </w:r>
    </w:p>
    <w:p>
      <w:r>
        <w:rPr>
          <w:rFonts w:ascii="微软雅黑" w:hAnsi="微软雅黑" w:eastAsia="微软雅黑"/>
        </w:rPr>
        <w:t>问得好——这正是我们第五个议题的来源。现状是：数据落地在自有 MySQL/PostgreSQL，不做外部分享；但</w:t>
      </w:r>
      <w:r>
        <w:rPr>
          <w:rFonts w:ascii="微软雅黑" w:hAnsi="微软雅黑" w:eastAsia="微软雅黑"/>
          <w:b/>
        </w:rPr>
        <w:t>没有脱敏、没有保留期开关、没有授权留痕</w:t>
      </w:r>
      <w:r>
        <w:rPr>
          <w:rFonts w:ascii="微软雅黑" w:hAnsi="微软雅黑" w:eastAsia="微软雅黑"/>
        </w:rPr>
        <w:t>。我们不假装这些做完了。</w:t>
      </w:r>
    </w:p>
    <w:p>
      <w:pPr>
        <w:pStyle w:val="Heading3"/>
      </w:pPr>
      <w:r>
        <w:t>D. 成本与进度</w:t>
      </w:r>
    </w:p>
    <w:p>
      <w:r>
        <w:rPr>
          <w:rFonts w:ascii="微软雅黑" w:hAnsi="微软雅黑" w:eastAsia="微软雅黑"/>
          <w:b/>
        </w:rPr>
        <w:t>14. 每个月大模型调用要花多少钱？</w:t>
      </w:r>
    </w:p>
    <w:p>
      <w:r>
        <w:rPr>
          <w:rFonts w:ascii="微软雅黑" w:hAnsi="微软雅黑" w:eastAsia="微软雅黑"/>
        </w:rPr>
        <w:t>我们没有实测账单，给的是</w:t>
      </w:r>
      <w:r>
        <w:rPr>
          <w:rFonts w:ascii="微软雅黑" w:hAnsi="微软雅黑" w:eastAsia="微软雅黑"/>
          <w:b/>
        </w:rPr>
        <w:t>估算口径</w:t>
      </w:r>
      <w:r>
        <w:rPr>
          <w:rFonts w:ascii="微软雅黑" w:hAnsi="微软雅黑" w:eastAsia="微软雅黑"/>
        </w:rPr>
        <w:t>（这是估算）：一场评审会大约 5 次 HTTP 请求、</w:t>
      </w:r>
      <w:r>
        <w:rPr>
          <w:rFonts w:ascii="微软雅黑" w:hAnsi="微软雅黑" w:eastAsia="微软雅黑"/>
          <w:b/>
        </w:rPr>
        <w:t>116 个流式事件</w:t>
      </w:r>
      <w:r>
        <w:rPr>
          <w:rFonts w:ascii="微软雅黑" w:hAnsi="微软雅黑" w:eastAsia="微软雅黑"/>
        </w:rPr>
        <w:t>、8 次发言（含接话）+ 4~8 次判定 + 1 次要素抽取，合起来</w:t>
      </w:r>
      <w:r>
        <w:rPr>
          <w:rFonts w:ascii="微软雅黑" w:hAnsi="微软雅黑" w:eastAsia="微软雅黑"/>
          <w:b/>
        </w:rPr>
        <w:t>约 20 次模型调用</w:t>
      </w:r>
      <w:r>
        <w:rPr>
          <w:rFonts w:ascii="微软雅黑" w:hAnsi="微软雅黑" w:eastAsia="微软雅黑"/>
        </w:rPr>
        <w:t>。按商业模型的价格算单场成本，再乘"每班多少人 × 每学期几份方案"就能推出量级。真正省钱的地方在于：</w:t>
      </w:r>
      <w:r>
        <w:rPr>
          <w:rFonts w:ascii="微软雅黑" w:hAnsi="微软雅黑" w:eastAsia="微软雅黑"/>
          <w:b/>
        </w:rPr>
        <w:t>本地模型可以整场兜底</w:t>
      </w:r>
      <w:r>
        <w:rPr>
          <w:rFonts w:ascii="微软雅黑" w:hAnsi="微软雅黑" w:eastAsia="微软雅黑"/>
        </w:rPr>
        <w:t>，高校场景下完全可以只在关键判定上走商业模型。</w:t>
      </w:r>
    </w:p>
    <w:p>
      <w:r>
        <w:rPr>
          <w:rFonts w:ascii="微软雅黑" w:hAnsi="微软雅黑" w:eastAsia="微软雅黑"/>
          <w:b/>
        </w:rPr>
        <w:t>15. 这个东西做了多久？谁做的？</w:t>
      </w:r>
    </w:p>
    <w:p>
      <w:r>
        <w:rPr>
          <w:rFonts w:ascii="微软雅黑" w:hAnsi="微软雅黑" w:eastAsia="微软雅黑"/>
        </w:rPr>
        <w:t>【按你的实际情况填：几个人、各自负责哪一块、总时长。】可以说的是</w:t>
      </w:r>
      <w:r>
        <w:rPr>
          <w:rFonts w:ascii="微软雅黑" w:hAnsi="微软雅黑" w:eastAsia="微软雅黑"/>
          <w:b/>
        </w:rPr>
        <w:t>工作量是可数的</w:t>
      </w:r>
      <w:r>
        <w:rPr>
          <w:rFonts w:ascii="微软雅黑" w:hAnsi="微软雅黑" w:eastAsia="微软雅黑"/>
        </w:rPr>
        <w:t>：M1~M5 五个阶段全部验收通过，另有三个可重跑的验收脚本（启动侧 19 项、页面侧 18 项、身份边界 15 项），每次改完都跑一遍。</w:t>
      </w:r>
    </w:p>
    <w:p>
      <w:r>
        <w:rPr>
          <w:rFonts w:ascii="微软雅黑" w:hAnsi="微软雅黑" w:eastAsia="微软雅黑"/>
          <w:b/>
        </w:rPr>
        <w:t>16. 现在完成到什么程度？还有什么没做？</w:t>
      </w:r>
    </w:p>
    <w:p>
      <w:r>
        <w:rPr>
          <w:rFonts w:ascii="微软雅黑" w:hAnsi="微软雅黑" w:eastAsia="微软雅黑"/>
        </w:rPr>
        <w:t>M1~M5 全部完成并验收：方案上传/要素抽取、四位评审、交叉质询（SSE 流式）、学生作答 + 追问、会议纪要 + 未答好清单。另外还做了登录页（邮箱 + 验证码）、单页双智能体界面、按会话删除数据。</w:t>
      </w:r>
      <w:r>
        <w:rPr>
          <w:rFonts w:ascii="微软雅黑" w:hAnsi="微软雅黑" w:eastAsia="微软雅黑"/>
          <w:b/>
        </w:rPr>
        <w:t>没做的</w:t>
      </w:r>
      <w:r>
        <w:rPr>
          <w:rFonts w:ascii="微软雅黑" w:hAnsi="微软雅黑" w:eastAsia="微软雅黑"/>
        </w:rPr>
        <w:t>：四维雷达图与导出（主动砍掉）、评审的长期画像（下一步）、压测（短板）、数据合规治理（缺口）。</w:t>
      </w:r>
    </w:p>
    <w:p>
      <w:pPr>
        <w:pStyle w:val="Heading3"/>
      </w:pPr>
      <w:r>
        <w:t>E. 价值与落地</w:t>
      </w:r>
    </w:p>
    <w:p>
      <w:r>
        <w:rPr>
          <w:rFonts w:ascii="微软雅黑" w:hAnsi="微软雅黑" w:eastAsia="微软雅黑"/>
          <w:b/>
        </w:rPr>
        <w:t>17. 谁会真的用？学生凭什么用它？</w:t>
      </w:r>
    </w:p>
    <w:p>
      <w:r>
        <w:rPr>
          <w:rFonts w:ascii="微软雅黑" w:hAnsi="微软雅黑" w:eastAsia="微软雅黑"/>
        </w:rPr>
        <w:t>三个真实场景：</w:t>
      </w:r>
      <w:r>
        <w:rPr>
          <w:rFonts w:ascii="微软雅黑" w:hAnsi="微软雅黑" w:eastAsia="微软雅黑"/>
          <w:b/>
        </w:rPr>
        <w:t>课程设计/毕设开题</w:t>
      </w:r>
      <w:r>
        <w:rPr>
          <w:rFonts w:ascii="微软雅黑" w:hAnsi="微软雅黑" w:eastAsia="微软雅黑"/>
        </w:rPr>
        <w:t>（学生自己先被问一遍）、</w:t>
      </w:r>
      <w:r>
        <w:rPr>
          <w:rFonts w:ascii="微软雅黑" w:hAnsi="微软雅黑" w:eastAsia="微软雅黑"/>
          <w:b/>
        </w:rPr>
        <w:t>竞赛路演前的模拟答辩</w:t>
      </w:r>
      <w:r>
        <w:rPr>
          <w:rFonts w:ascii="微软雅黑" w:hAnsi="微软雅黑" w:eastAsia="微软雅黑"/>
        </w:rPr>
        <w:t>、</w:t>
      </w:r>
      <w:r>
        <w:rPr>
          <w:rFonts w:ascii="微软雅黑" w:hAnsi="微软雅黑" w:eastAsia="微软雅黑"/>
          <w:b/>
        </w:rPr>
        <w:t>教师批量筛查</w:t>
      </w:r>
      <w:r>
        <w:rPr>
          <w:rFonts w:ascii="微软雅黑" w:hAnsi="微软雅黑" w:eastAsia="微软雅黑"/>
        </w:rPr>
        <w:t>（老师看"未答好清单"就知道哪几份需要细看，不用逐份读）。它比"找个同学帮我看"强的点是：不欠人情、随时可用、</w:t>
      </w:r>
      <w:r>
        <w:rPr>
          <w:rFonts w:ascii="微软雅黑" w:hAnsi="微软雅黑" w:eastAsia="微软雅黑"/>
          <w:b/>
        </w:rPr>
        <w:t>问的是他想不到的视角</w:t>
      </w:r>
      <w:r>
        <w:rPr>
          <w:rFonts w:ascii="微软雅黑" w:hAnsi="微软雅黑" w:eastAsia="微软雅黑"/>
        </w:rPr>
        <w:t>——成本、合规这两个视角恰恰是学生最容易漏的。</w:t>
      </w:r>
    </w:p>
    <w:p>
      <w:r>
        <w:rPr>
          <w:rFonts w:ascii="微软雅黑" w:hAnsi="微软雅黑" w:eastAsia="微软雅黑"/>
          <w:b/>
        </w:rPr>
        <w:t>18. 和市面上的 AI 模拟面试产品比呢？</w:t>
      </w:r>
    </w:p>
    <w:p>
      <w:r>
        <w:rPr>
          <w:rFonts w:ascii="微软雅黑" w:hAnsi="微软雅黑" w:eastAsia="微软雅黑"/>
        </w:rPr>
        <w:t>那些产品被评估的对象是</w:t>
      </w:r>
      <w:r>
        <w:rPr>
          <w:rFonts w:ascii="微软雅黑" w:hAnsi="微软雅黑" w:eastAsia="微软雅黑"/>
          <w:b/>
        </w:rPr>
        <w:t>人</w:t>
      </w:r>
      <w:r>
        <w:rPr>
          <w:rFonts w:ascii="微软雅黑" w:hAnsi="微软雅黑" w:eastAsia="微软雅黑"/>
        </w:rPr>
        <w:t>（求职者本人），AI 是考官，产出是评分。我们被评估的对象是</w:t>
      </w:r>
      <w:r>
        <w:rPr>
          <w:rFonts w:ascii="微软雅黑" w:hAnsi="微软雅黑" w:eastAsia="微软雅黑"/>
          <w:b/>
        </w:rPr>
        <w:t>方案/作品</w:t>
      </w:r>
      <w:r>
        <w:rPr>
          <w:rFonts w:ascii="微软雅黑" w:hAnsi="微软雅黑" w:eastAsia="微软雅黑"/>
        </w:rPr>
        <w:t>，AI 是</w:t>
      </w:r>
      <w:r>
        <w:rPr>
          <w:rFonts w:ascii="微软雅黑" w:hAnsi="微软雅黑" w:eastAsia="微软雅黑"/>
          <w:b/>
        </w:rPr>
        <w:t>多位可以互相质询的评审</w:t>
      </w:r>
      <w:r>
        <w:rPr>
          <w:rFonts w:ascii="微软雅黑" w:hAnsi="微软雅黑" w:eastAsia="微软雅黑"/>
        </w:rPr>
        <w:t>，产出是</w:t>
      </w:r>
      <w:r>
        <w:rPr>
          <w:rFonts w:ascii="微软雅黑" w:hAnsi="微软雅黑" w:eastAsia="微软雅黑"/>
          <w:b/>
        </w:rPr>
        <w:t>问题清单</w:t>
      </w:r>
      <w:r>
        <w:rPr>
          <w:rFonts w:ascii="微软雅黑" w:hAnsi="微软雅黑" w:eastAsia="微软雅黑"/>
        </w:rPr>
        <w:t>。一句话：他们评人，我们评方案；他们一个人问，我们四个评审会互相打断。</w:t>
      </w:r>
    </w:p>
    <w:p>
      <w:r>
        <w:rPr>
          <w:rFonts w:ascii="微软雅黑" w:hAnsi="微软雅黑" w:eastAsia="微软雅黑"/>
          <w:b/>
        </w:rPr>
        <w:t>19. 这套东西能不能脱离"方案评审"这个场景？</w:t>
      </w:r>
    </w:p>
    <w:p>
      <w:r>
        <w:rPr>
          <w:rFonts w:ascii="微软雅黑" w:hAnsi="微软雅黑" w:eastAsia="微软雅黑"/>
        </w:rPr>
        <w:t>框架本身是通用的：只要能把"被评估的对象"抽成要素表，再给出</w:t>
      </w:r>
      <w:r>
        <w:rPr>
          <w:rFonts w:ascii="微软雅黑" w:hAnsi="微软雅黑" w:eastAsia="微软雅黑"/>
          <w:b/>
        </w:rPr>
        <w:t>互相有张力的关注点</w:t>
      </w:r>
      <w:r>
        <w:rPr>
          <w:rFonts w:ascii="微软雅黑" w:hAnsi="微软雅黑" w:eastAsia="微软雅黑"/>
        </w:rPr>
        <w:t>，就能套用。比如代码评审（正确性 / 性能 / 可维护性 / 安全）、论文开题、项目验收。</w:t>
      </w:r>
      <w:r>
        <w:rPr>
          <w:rFonts w:ascii="微软雅黑" w:hAnsi="微软雅黑" w:eastAsia="微软雅黑"/>
          <w:b/>
        </w:rPr>
        <w:t>张力</w:t>
      </w:r>
      <w:r>
        <w:rPr>
          <w:rFonts w:ascii="微软雅黑" w:hAnsi="微软雅黑" w:eastAsia="微软雅黑"/>
        </w:rPr>
        <w:t>是关键——四个视角如果互不冲突，接话就不会发生。</w:t>
      </w:r>
    </w:p>
    <w:p>
      <w:r>
        <w:rPr>
          <w:rFonts w:ascii="微软雅黑" w:hAnsi="微软雅黑" w:eastAsia="微软雅黑"/>
          <w:b/>
        </w:rPr>
        <w:t>20. 你觉得这个项目最大的局限是什么？</w:t>
      </w:r>
      <w:r>
        <w:rPr>
          <w:rFonts w:ascii="微软雅黑" w:hAnsi="微软雅黑" w:eastAsia="微软雅黑"/>
        </w:rPr>
        <w:t>（这一条准备着，被问到说明评委认了）</w:t>
      </w:r>
    </w:p>
    <w:p>
      <w:r>
        <w:rPr>
          <w:rFonts w:ascii="微软雅黑" w:hAnsi="微软雅黑" w:eastAsia="微软雅黑"/>
        </w:rPr>
        <w:t xml:space="preserve">三处，我都写进 README 的"已知事项"了：① </w:t>
      </w:r>
      <w:r>
        <w:rPr>
          <w:rFonts w:ascii="微软雅黑" w:hAnsi="微软雅黑" w:eastAsia="微软雅黑"/>
          <w:b/>
        </w:rPr>
        <w:t>接话质量随模型波动</w:t>
      </w:r>
      <w:r>
        <w:rPr>
          <w:rFonts w:ascii="微软雅黑" w:hAnsi="微软雅黑" w:eastAsia="微软雅黑"/>
        </w:rPr>
        <w:t xml:space="preserve">，规则和额度确定性可复现，但内容质量在 run 之间有波动，根因是本地小模型能力上限；② </w:t>
      </w:r>
      <w:r>
        <w:rPr>
          <w:rFonts w:ascii="微软雅黑" w:hAnsi="微软雅黑" w:eastAsia="微软雅黑"/>
          <w:b/>
        </w:rPr>
        <w:t>"无主"的会仍按幂等放行</w:t>
      </w:r>
      <w:r>
        <w:rPr>
          <w:rFonts w:ascii="微软雅黑" w:hAnsi="微软雅黑" w:eastAsia="微软雅黑"/>
        </w:rPr>
        <w:t xml:space="preserve"> —— 身份与归属校验已经做到五个评审接口加删除（服务端从登录会话反查账号，</w:t>
      </w:r>
      <w:r>
        <w:rPr>
          <w:rFonts w:ascii="Consolas" w:hAnsi="Consolas" w:eastAsia="Consolas"/>
        </w:rPr>
        <w:t>review_session.student_id</w:t>
      </w:r>
      <w:r>
        <w:rPr>
          <w:rFonts w:ascii="微软雅黑" w:hAnsi="微软雅黑" w:eastAsia="微软雅黑"/>
        </w:rPr>
        <w:t xml:space="preserve"> 说了算）；改动之前那批空归属的存量会</w:t>
      </w:r>
      <w:r>
        <w:rPr>
          <w:rFonts w:ascii="微软雅黑" w:hAnsi="微软雅黑" w:eastAsia="微软雅黑"/>
          <w:b/>
        </w:rPr>
        <w:t>我已经用回填脚本补上了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</w:rPr>
        <w:t>scripts/backfill_review_owner.py</w:t>
      </w:r>
      <w:r>
        <w:rPr>
          <w:rFonts w:ascii="微软雅黑" w:hAnsi="微软雅黑" w:eastAsia="微软雅黑"/>
        </w:rPr>
        <w:t>，29 行、现在无归属 0 行），但</w:t>
      </w:r>
      <w:r>
        <w:rPr>
          <w:rFonts w:ascii="微软雅黑" w:hAnsi="微软雅黑" w:eastAsia="微软雅黑"/>
          <w:b/>
        </w:rPr>
        <w:t>代码里那条放行分支我留着</w:t>
      </w:r>
      <w:r>
        <w:rPr>
          <w:rFonts w:ascii="微软雅黑" w:hAnsi="微软雅黑" w:eastAsia="微软雅黑"/>
        </w:rPr>
        <w:t xml:space="preserve">——它兜的是另一类会：没提交过方案、直接调 </w:t>
      </w:r>
      <w:r>
        <w:rPr>
          <w:rFonts w:ascii="Consolas" w:hAnsi="Consolas" w:eastAsia="Consolas"/>
        </w:rPr>
        <w:t>/meeting/start</w:t>
      </w:r>
      <w:r>
        <w:rPr>
          <w:rFonts w:ascii="微软雅黑" w:hAnsi="微软雅黑" w:eastAsia="微软雅黑"/>
        </w:rPr>
        <w:t xml:space="preserve"> 开的会，</w:t>
      </w:r>
      <w:r>
        <w:rPr>
          <w:rFonts w:ascii="Consolas" w:hAnsi="Consolas" w:eastAsia="Consolas"/>
        </w:rPr>
        <w:t>review_session</w:t>
      </w:r>
      <w:r>
        <w:rPr>
          <w:rFonts w:ascii="微软雅黑" w:hAnsi="微软雅黑" w:eastAsia="微软雅黑"/>
        </w:rPr>
        <w:t xml:space="preserve"> 里压根没有这一行，同样没有归属信息可查；③ </w:t>
      </w:r>
      <w:r>
        <w:rPr>
          <w:rFonts w:ascii="微软雅黑" w:hAnsi="微软雅黑" w:eastAsia="微软雅黑"/>
          <w:b/>
        </w:rPr>
        <w:t>有两处只走商业模型、没有本地兜底</w:t>
      </w:r>
      <w:r>
        <w:rPr>
          <w:rFonts w:ascii="微软雅黑" w:hAnsi="微软雅黑" w:eastAsia="微软雅黑"/>
        </w:rPr>
        <w:t>（画像与评估节点），key 失效时会硬报错。这三条我都宁可自己先说。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六、技术底牌速查（被追问实现细节时翻）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13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评委可能追问</w:t>
            </w:r>
          </w:p>
        </w:tc>
        <w:tc>
          <w:tcPr>
            <w:tcW w:type="dxa" w:w="550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直接可讲的事实</w:t>
            </w:r>
          </w:p>
        </w:tc>
      </w:tr>
      <w:tr>
        <w:tc>
          <w:tcPr>
            <w:tcW w:type="dxa" w:w="413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多智能体怎么实现的</w:t>
            </w:r>
          </w:p>
        </w:tc>
        <w:tc>
          <w:tcPr>
            <w:tcW w:type="dxa" w:w="550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LangGraph 图 + 显式状态机，会议阶段有 8 个取值：extract / main / cross / await_answer / judge / followup / advance / done</w:t>
            </w:r>
          </w:p>
        </w:tc>
      </w:tr>
      <w:tr>
        <w:tc>
          <w:tcPr>
            <w:tcW w:type="dxa" w:w="413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"停住等学生回答"怎么做的</w:t>
            </w:r>
          </w:p>
        </w:tc>
        <w:tc>
          <w:tcPr>
            <w:tcW w:type="dxa" w:w="550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不是挂起。await_answer 阶段直接 goto=END 结束本次请求，续接靠检查点 + 同一个 thread_id 重新推流</w:t>
            </w:r>
          </w:p>
        </w:tc>
      </w:tr>
      <w:tr>
        <w:tc>
          <w:tcPr>
            <w:tcW w:type="dxa" w:w="413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接口怎么分的</w:t>
            </w:r>
          </w:p>
        </w:tc>
        <w:tc>
          <w:tcPr>
            <w:tcW w:type="dxa" w:w="550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POST /review/meeting/start（开场）与 POST /review/meeting/answer（学生回答）两个入口，中途状态在检查点里</w:t>
            </w:r>
          </w:p>
        </w:tc>
      </w:tr>
      <w:tr>
        <w:tc>
          <w:tcPr>
            <w:tcW w:type="dxa" w:w="413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流式怎么给的</w:t>
            </w:r>
          </w:p>
        </w:tc>
        <w:tc>
          <w:tcPr>
            <w:tcW w:type="dxa" w:w="550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SSE，事件类型 9 种（meeting_start / elements / speaker_start / token / speaker_end / verdict / await_answer / meeting_end / done），实测一场 116 个事件，speaker_start 与 speaker_end 配对 8/8</w:t>
            </w:r>
          </w:p>
        </w:tc>
      </w:tr>
      <w:tr>
        <w:tc>
          <w:tcPr>
            <w:tcW w:type="dxa" w:w="413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谁判定？谁追问？</w:t>
            </w:r>
          </w:p>
        </w:tc>
        <w:tc>
          <w:tcPr>
            <w:tcW w:type="dxa" w:w="550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那条问题的提问者判定；追问也由没被说服的提问者发起（这个设计让"接话问了没人答"不再发生）</w:t>
            </w:r>
          </w:p>
        </w:tc>
      </w:tr>
      <w:tr>
        <w:tc>
          <w:tcPr>
            <w:tcW w:type="dxa" w:w="413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一个问题好几个人问，学生答哪个</w:t>
            </w:r>
          </w:p>
        </w:tc>
        <w:tc>
          <w:tcPr>
            <w:tcW w:type="dxa" w:w="550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按提问顺序依次答，屏幕上永远只有一条"待你回答"，避免"三个人同时问、我不知道答谁"</w:t>
            </w:r>
          </w:p>
        </w:tc>
      </w:tr>
      <w:tr>
        <w:tc>
          <w:tcPr>
            <w:tcW w:type="dxa" w:w="413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未答好清单怎么保证不错</w:t>
            </w:r>
          </w:p>
        </w:tc>
        <w:tc>
          <w:tcPr>
            <w:tcW w:type="dxa" w:w="550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不单独存表，从质询记录推出来——推出来的永远和判定一致，"追问答好了就不算未答好"这条规则自动生效</w:t>
            </w:r>
          </w:p>
        </w:tc>
      </w:tr>
      <w:tr>
        <w:tc>
          <w:tcPr>
            <w:tcW w:type="dxa" w:w="413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数据落在哪</w:t>
            </w:r>
          </w:p>
        </w:tc>
        <w:tc>
          <w:tcPr>
            <w:tcW w:type="dxa" w:w="550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review_session（8 字段）+ review_question（13 字段）在 MySQL；会议检查点在 PostgreSQL；会话/窗口记忆/画像在 Redis</w:t>
            </w:r>
          </w:p>
        </w:tc>
      </w:tr>
      <w:tr>
        <w:tc>
          <w:tcPr>
            <w:tcW w:type="dxa" w:w="413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会话能删干净吗</w:t>
            </w:r>
          </w:p>
        </w:tc>
        <w:tc>
          <w:tcPr>
            <w:tcW w:type="dxa" w:w="550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DELETE /session/{id}：Redis 三个键 + PostgreSQL 摘要 + LangGraph 检查点 + MySQL 两张表，一次清完。验收是先造齐痕迹再删、逐样数回 0，不是只看接口返回 200</w:t>
            </w:r>
          </w:p>
        </w:tc>
      </w:tr>
      <w:tr>
        <w:tc>
          <w:tcPr>
            <w:tcW w:type="dxa" w:w="413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怎么保证改动不破坏功能</w:t>
            </w:r>
          </w:p>
        </w:tc>
        <w:tc>
          <w:tcPr>
            <w:tcW w:type="dxa" w:w="550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三个可重跑的验收脚本：scripts/check_startup.py 19 项（真起服务）、scripts/check_page.py 18 项（真读页面）、scripts/check_auth_boundary.py 15 项（身份与归属，离线）；身份那套还有"不带凭据 401 / 冒名不生效 / 别人的会读不了删不了"这种反向用例在盯</w:t>
            </w:r>
          </w:p>
        </w:tc>
      </w:tr>
      <w:tr>
        <w:tc>
          <w:tcPr>
            <w:tcW w:type="dxa" w:w="413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演示端口冲突怎么办</w:t>
            </w:r>
          </w:p>
        </w:tc>
        <w:tc>
          <w:tcPr>
            <w:tcW w:type="dxa" w:w="550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验收脚本自己起服务跑在 8801（CHECK_PORT 可改），不和你正在演示的 8000 抢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>七、实测数据速查表</w:t>
      </w:r>
    </w:p>
    <w:p>
      <w:pPr>
        <w:ind w:left="283"/>
      </w:pPr>
      <w:r>
        <w:rPr>
          <w:rFonts w:ascii="微软雅黑" w:hAnsi="微软雅黑" w:eastAsia="微软雅黑"/>
          <w:color w:val="555555"/>
        </w:rPr>
        <w:t xml:space="preserve">下面每一个数字都来自实测记录，全部口径与 </w:t>
      </w:r>
      <w:r>
        <w:rPr>
          <w:rFonts w:ascii="微软雅黑" w:hAnsi="微软雅黑" w:eastAsia="微软雅黑"/>
          <w:color w:val="555555"/>
        </w:rPr>
        <w:t>docs/选题方案-AI交叉质询评审团.md</w:t>
      </w:r>
      <w:r>
        <w:rPr>
          <w:rFonts w:ascii="微软雅黑" w:hAnsi="微软雅黑" w:eastAsia="微软雅黑"/>
          <w:color w:val="555555"/>
        </w:rPr>
        <w:t xml:space="preserve"> 一致。</w:t>
      </w:r>
    </w:p>
    <w:p>
      <w:pPr>
        <w:pStyle w:val="Heading3"/>
      </w:pPr>
      <w:r>
        <w:t>M1 方案提交与要素抽取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6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803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两张表</w:t>
            </w:r>
          </w:p>
        </w:tc>
        <w:tc>
          <w:tcPr>
            <w:tcW w:type="dxa" w:w="803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review_session 8 字段、review_question 13 字段（建表脚本可重复执行）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文档解析</w:t>
            </w:r>
          </w:p>
        </w:tc>
        <w:tc>
          <w:tcPr>
            <w:tcW w:type="dxa" w:w="803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txt 705 字 / docx 699 字 / pdf 503 字，关键内容均命中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接口</w:t>
            </w:r>
          </w:p>
        </w:tc>
        <w:tc>
          <w:tcPr>
            <w:tcW w:type="dxa" w:w="803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upload、submit、session/{id} 全部 200，读回与写入一致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错误输入</w:t>
            </w:r>
          </w:p>
        </w:tc>
        <w:tc>
          <w:tcPr>
            <w:tcW w:type="dxa" w:w="803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空方案 / 旧版 .doc / 空文件 / 不存在的会话 → 400 / 400 / 400 / 404，没有 500</w:t>
            </w:r>
          </w:p>
        </w:tc>
      </w:tr>
    </w:tbl>
    <w:p/>
    <w:p>
      <w:pPr>
        <w:pStyle w:val="Heading3"/>
      </w:pPr>
      <w:r>
        <w:t>M2 四位评审与视角去同质化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9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出题数量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4 / 4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两两视角相似度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最高 0.07，平均 0.03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人设越界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0 / 4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一问多问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0 / 4</w:t>
            </w:r>
          </w:p>
        </w:tc>
      </w:tr>
    </w:tbl>
    <w:p/>
    <w:p>
      <w:pPr>
        <w:pStyle w:val="Heading3"/>
      </w:pPr>
      <w:r>
        <w:t>M3 交叉质询（SSE）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99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664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99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场景 A（关掉接话）</w:t>
            </w:r>
          </w:p>
        </w:tc>
        <w:tc>
          <w:tcPr>
            <w:tcW w:type="dxa" w:w="664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四位按 tech → cost → compliance → user 各发言一次，0 次接话，会议正常结束</w:t>
            </w:r>
          </w:p>
        </w:tc>
      </w:tr>
      <w:tr>
        <w:tc>
          <w:tcPr>
            <w:tcW w:type="dxa" w:w="299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场景 B（打开接话）</w:t>
            </w:r>
          </w:p>
        </w:tc>
        <w:tc>
          <w:tcPr>
            <w:tcW w:type="dxa" w:w="664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4 个主问题 + 最多 4 次接话，箭头方向全部正确</w:t>
            </w:r>
          </w:p>
        </w:tc>
      </w:tr>
      <w:tr>
        <w:tc>
          <w:tcPr>
            <w:tcW w:type="dxa" w:w="299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场景 C 事件统计</w:t>
            </w:r>
          </w:p>
        </w:tc>
        <w:tc>
          <w:tcPr>
            <w:tcW w:type="dxa" w:w="664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5 次请求 / 116 个事件：meeting_start 1、elements 1、speaker_start 8、token 84、speaker_end 8、verdict 4、await_answer 4、meeting_end 1、done 5</w:t>
            </w:r>
          </w:p>
        </w:tc>
      </w:tr>
      <w:tr>
        <w:tc>
          <w:tcPr>
            <w:tcW w:type="dxa" w:w="299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配对与箭头</w:t>
            </w:r>
          </w:p>
        </w:tc>
        <w:tc>
          <w:tcPr>
            <w:tcW w:type="dxa" w:w="664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speaker_start/end 配对 8/8；接话事件带箭头 4/4</w:t>
            </w:r>
          </w:p>
        </w:tc>
      </w:tr>
    </w:tbl>
    <w:p/>
    <w:p>
      <w:pPr>
        <w:pStyle w:val="Heading3"/>
      </w:pPr>
      <w:r>
        <w:t>M4 学生作答 + 追问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4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521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44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A：一路跳过（5 次请求 / 108 事件）</w:t>
            </w:r>
          </w:p>
        </w:tc>
        <w:tc>
          <w:tcPr>
            <w:tcW w:type="dxa" w:w="521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判定全为 unresolved，0 次追问，未答好清单 4/4</w:t>
            </w:r>
          </w:p>
        </w:tc>
      </w:tr>
      <w:tr>
        <w:tc>
          <w:tcPr>
            <w:tcW w:type="dxa" w:w="44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B：四次都答同一句空话</w:t>
            </w:r>
          </w:p>
        </w:tc>
        <w:tc>
          <w:tcPr>
            <w:tcW w:type="dxa" w:w="521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4 个议题全部开火追问，且追问接着空话往下扎；封顶 1 层，无套娃</w:t>
            </w:r>
          </w:p>
        </w:tc>
      </w:tr>
      <w:tr>
        <w:tc>
          <w:tcPr>
            <w:tcW w:type="dxa" w:w="44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C：不调模型的硬规则</w:t>
            </w:r>
          </w:p>
        </w:tc>
        <w:tc>
          <w:tcPr>
            <w:tcW w:type="dxa" w:w="521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8 个调度分支 + 5 条清单归拢规则全部通过</w:t>
            </w:r>
          </w:p>
        </w:tc>
      </w:tr>
    </w:tbl>
    <w:p/>
    <w:p>
      <w:pPr>
        <w:pStyle w:val="Heading3"/>
      </w:pPr>
      <w:r>
        <w:t>M5 会议纪要与未答好清单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49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检查项</w:t>
            </w:r>
          </w:p>
        </w:tc>
        <w:tc>
          <w:tcPr>
            <w:tcW w:type="dxa" w:w="713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49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散会落库</w:t>
            </w:r>
          </w:p>
        </w:tc>
        <w:tc>
          <w:tcPr>
            <w:tcW w:type="dxa" w:w="713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meeting_end 带纪要正文与清单（7 条记录 / 4 个未答好），状态改 finished</w:t>
            </w:r>
          </w:p>
        </w:tc>
      </w:tr>
      <w:tr>
        <w:tc>
          <w:tcPr>
            <w:tcW w:type="dxa" w:w="249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库与事件一致性</w:t>
            </w:r>
          </w:p>
        </w:tc>
        <w:tc>
          <w:tcPr>
            <w:tcW w:type="dxa" w:w="713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库 7 条 / 事件 7 条，字段逐条一致（含 target_speaker、followup_depth、verdict_comment）</w:t>
            </w:r>
          </w:p>
        </w:tc>
      </w:tr>
      <w:tr>
        <w:tc>
          <w:tcPr>
            <w:tcW w:type="dxa" w:w="249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清单</w:t>
            </w:r>
          </w:p>
        </w:tc>
        <w:tc>
          <w:tcPr>
            <w:tcW w:type="dxa" w:w="713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按严重度降序，每条都能在纪要里找到出处</w:t>
            </w:r>
          </w:p>
        </w:tc>
      </w:tr>
      <w:tr>
        <w:tc>
          <w:tcPr>
            <w:tcW w:type="dxa" w:w="249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DAO 单测</w:t>
            </w:r>
          </w:p>
        </w:tc>
        <w:tc>
          <w:tcPr>
            <w:tcW w:type="dxa" w:w="713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交叉质询 target_speaker='cost'、追问 followup_depth=1、严重度 [4, 4]；重开是替换不是叠加</w:t>
            </w:r>
          </w:p>
        </w:tc>
      </w:tr>
    </w:tbl>
    <w:p/>
    <w:p>
      <w:pPr>
        <w:pStyle w:val="Heading3"/>
      </w:pPr>
      <w:r>
        <w:t>本地模型选型（为什么不换 qwen3.5:9b）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现象</w:t>
            </w:r>
          </w:p>
        </w:tc>
        <w:tc>
          <w:tcPr>
            <w:tcW w:type="dxa" w:w="621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数据</w:t>
            </w:r>
          </w:p>
        </w:tc>
      </w:tr>
      <w:tr>
        <w:tc>
          <w:tcPr>
            <w:tcW w:type="dxa" w:w="34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默认带思考，正文被挤空</w:t>
            </w:r>
          </w:p>
        </w:tc>
        <w:tc>
          <w:tcPr>
            <w:tcW w:type="dxa" w:w="621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抽一次要素 313.8 秒（7B 10~12 秒），一句话提问 5.9 秒，正文返回空串</w:t>
            </w:r>
          </w:p>
        </w:tc>
      </w:tr>
      <w:tr>
        <w:tc>
          <w:tcPr>
            <w:tcW w:type="dxa" w:w="34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关思考的开关不同</w:t>
            </w:r>
          </w:p>
        </w:tc>
        <w:tc>
          <w:tcPr>
            <w:tcW w:type="dxa" w:w="621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enable_thinking 无效（那是 DashScope 参数）；reasoning_effort: "none" 有效</w:t>
            </w:r>
          </w:p>
        </w:tc>
      </w:tr>
      <w:tr>
        <w:tc>
          <w:tcPr>
            <w:tcW w:type="dxa" w:w="34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不支持原生结构化输出</w:t>
            </w:r>
          </w:p>
        </w:tc>
        <w:tc>
          <w:tcPr>
            <w:tcW w:type="dxa" w:w="621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response_format 返回带 json 围栏的文本，解析必然失败</w:t>
            </w:r>
          </w:p>
        </w:tc>
      </w:tr>
    </w:tbl>
    <w:p/>
    <w:p>
      <w:r>
        <w:rPr>
          <w:rFonts w:ascii="微软雅黑" w:hAnsi="微软雅黑" w:eastAsia="微软雅黑"/>
          <w:b/>
        </w:rPr>
        <w:t>结论：本地模型固定 `qwen2.5:7b`，正式演示走商业模型 `qwen3.7-flash`。</w:t>
      </w:r>
    </w:p>
    <w:p>
      <w:pPr>
        <w:pStyle w:val="Heading3"/>
      </w:pPr>
      <w:r>
        <w:t>与已有赛题的差异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A05 模拟面试</w:t>
            </w:r>
          </w:p>
        </w:tc>
        <w:tc>
          <w:tcPr>
            <w:tcW w:type="dxa" w:w="224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A12 智课</w:t>
            </w:r>
          </w:p>
        </w:tc>
        <w:tc>
          <w:tcPr>
            <w:tcW w:type="dxa" w:w="353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本方案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被评估的对象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求职者本人</w:t>
            </w:r>
          </w:p>
        </w:tc>
        <w:tc>
          <w:tcPr>
            <w:tcW w:type="dxa" w:w="224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学生听课效果</w:t>
            </w:r>
          </w:p>
        </w:tc>
        <w:tc>
          <w:tcPr>
            <w:tcW w:type="dxa" w:w="353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学生的方案 / 作品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AI 的角色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考官（单人）</w:t>
            </w:r>
          </w:p>
        </w:tc>
        <w:tc>
          <w:tcPr>
            <w:tcW w:type="dxa" w:w="224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授课者</w:t>
            </w:r>
          </w:p>
        </w:tc>
        <w:tc>
          <w:tcPr>
            <w:tcW w:type="dxa" w:w="353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多位评审（可互相质询）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核心机制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题库驱动</w:t>
            </w:r>
          </w:p>
        </w:tc>
        <w:tc>
          <w:tcPr>
            <w:tcW w:type="dxa" w:w="224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RAG + 知识点树</w:t>
            </w:r>
          </w:p>
        </w:tc>
        <w:tc>
          <w:tcPr>
            <w:tcW w:type="dxa" w:w="353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多智能体交叉质询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最终产出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面试评分</w:t>
            </w:r>
          </w:p>
        </w:tc>
        <w:tc>
          <w:tcPr>
            <w:tcW w:type="dxa" w:w="224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讲稿 + 音频</w:t>
            </w:r>
          </w:p>
        </w:tc>
        <w:tc>
          <w:tcPr>
            <w:tcW w:type="dxa" w:w="3534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未答好的问题清单</w:t>
            </w:r>
          </w:p>
        </w:tc>
      </w:tr>
    </w:tbl>
    <w:p/>
    <w:p>
      <w:pPr>
        <w:pBdr>
          <w:bottom w:val="single" w:sz="6" w:space="1" w:color="BBBBBB"/>
        </w:pBdr>
      </w:pPr>
    </w:p>
    <w:p>
      <w:pPr>
        <w:pStyle w:val="Heading2"/>
      </w:pPr>
      <w:r>
        <w:t>八、上台前检查清单与故障兜底</w:t>
      </w:r>
    </w:p>
    <w:p>
      <w:pPr>
        <w:pStyle w:val="Heading3"/>
      </w:pPr>
      <w:r>
        <w:t>8.1 环境（提前 15 分钟过一遍）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91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60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检查</w:t>
            </w:r>
          </w:p>
        </w:tc>
        <w:tc>
          <w:tcPr>
            <w:tcW w:type="dxa" w:w="611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怎么做</w:t>
            </w:r>
          </w:p>
        </w:tc>
      </w:tr>
      <w:tr>
        <w:tc>
          <w:tcPr>
            <w:tcW w:type="dxa" w:w="91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60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Redis 在跑</w:t>
            </w:r>
          </w:p>
        </w:tc>
        <w:tc>
          <w:tcPr>
            <w:tcW w:type="dxa" w:w="611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6379 能连上（会话、窗口记忆、画像都在这）</w:t>
            </w:r>
          </w:p>
        </w:tc>
      </w:tr>
      <w:tr>
        <w:tc>
          <w:tcPr>
            <w:tcW w:type="dxa" w:w="91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60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PostgreSQL 在跑</w:t>
            </w:r>
          </w:p>
        </w:tc>
        <w:tc>
          <w:tcPr>
            <w:tcW w:type="dxa" w:w="611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会议检查点在这；POSTGRESQL_URL 在 .env</w:t>
            </w:r>
          </w:p>
        </w:tc>
      </w:tr>
      <w:tr>
        <w:tc>
          <w:tcPr>
            <w:tcW w:type="dxa" w:w="91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60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MySQL 在跑</w:t>
            </w:r>
          </w:p>
        </w:tc>
        <w:tc>
          <w:tcPr>
            <w:tcW w:type="dxa" w:w="611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评审会两张表在这</w:t>
            </w:r>
          </w:p>
        </w:tc>
      </w:tr>
      <w:tr>
        <w:tc>
          <w:tcPr>
            <w:tcW w:type="dxa" w:w="91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60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Ollama 在跑</w:t>
            </w:r>
          </w:p>
        </w:tc>
        <w:tc>
          <w:tcPr>
            <w:tcW w:type="dxa" w:w="611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11434 在监听（本地兜底模型）</w:t>
            </w:r>
          </w:p>
        </w:tc>
      </w:tr>
      <w:tr>
        <w:tc>
          <w:tcPr>
            <w:tcW w:type="dxa" w:w="91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60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商业模型 key 有效</w:t>
            </w:r>
          </w:p>
        </w:tc>
        <w:tc>
          <w:tcPr>
            <w:tcW w:type="dxa" w:w="611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DASHSCOPE_API_KEY 在系统环境变量里</w:t>
            </w:r>
          </w:p>
        </w:tc>
      </w:tr>
      <w:tr>
        <w:tc>
          <w:tcPr>
            <w:tcW w:type="dxa" w:w="91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60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服务能起来</w:t>
            </w:r>
          </w:p>
        </w:tc>
        <w:tc>
          <w:tcPr>
            <w:tcW w:type="dxa" w:w="611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python -m app.main → 看到两行"启动成功"，浏览器打开 http://localhost:8000</w:t>
            </w:r>
          </w:p>
        </w:tc>
      </w:tr>
      <w:tr>
        <w:tc>
          <w:tcPr>
            <w:tcW w:type="dxa" w:w="91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60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页面是最新的</w:t>
            </w:r>
          </w:p>
        </w:tc>
        <w:tc>
          <w:tcPr>
            <w:tcW w:type="dxa" w:w="611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浏览器 Ctrl+F5 强刷一次</w:t>
            </w:r>
          </w:p>
        </w:tc>
      </w:tr>
      <w:tr>
        <w:tc>
          <w:tcPr>
            <w:tcW w:type="dxa" w:w="91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60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跑一遍验收</w:t>
            </w:r>
          </w:p>
        </w:tc>
        <w:tc>
          <w:tcPr>
            <w:tcW w:type="dxa" w:w="611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python scripts/check_startup.py（19 项，跑在 8801，不占演示端口）</w:t>
            </w:r>
          </w:p>
        </w:tc>
      </w:tr>
      <w:tr>
        <w:tc>
          <w:tcPr>
            <w:tcW w:type="dxa" w:w="91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60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演示素材</w:t>
            </w:r>
          </w:p>
        </w:tc>
        <w:tc>
          <w:tcPr>
            <w:tcW w:type="dxa" w:w="611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data/demo_plan.txt 已复制到剪贴板</w:t>
            </w:r>
          </w:p>
        </w:tc>
      </w:tr>
      <w:tr>
        <w:tc>
          <w:tcPr>
            <w:tcW w:type="dxa" w:w="91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60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提前登录</w:t>
            </w:r>
          </w:p>
        </w:tc>
        <w:tc>
          <w:tcPr>
            <w:tcW w:type="dxa" w:w="611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登录要真发邮箱验证码，现场不要赌邮件；提前登好，别点"退出"</w:t>
            </w:r>
          </w:p>
        </w:tc>
      </w:tr>
    </w:tbl>
    <w:p/>
    <w:p>
      <w:pPr>
        <w:pStyle w:val="Heading3"/>
      </w:pPr>
      <w:r>
        <w:t>8.2 三个真实风险与兜底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81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8"/>
              </w:rPr>
              <w:t>现场兜底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邮件验证码收不到（登录真发信，没有兜底码）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提前登录、不要退出（登录状态存在浏览器里）；终极兜底：备一段录制好的演示视频/截图，说"环境网络原因，我用录屏走一遍流程"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接话没出现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重开一场（重新提交方案）；用商业模型；讲解"这是概率性行为，我们加了额度与相似度控制"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模型超时/网络断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说明降级链路：商业模型失败 → 自动切本地 Ollama → 会议照开。本地慢，但对评委讲"降级可用"本身就是加分项</w:t>
            </w:r>
          </w:p>
        </w:tc>
      </w:tr>
    </w:tbl>
    <w:p/>
    <w:p>
      <w:pPr>
        <w:pStyle w:val="Heading3"/>
      </w:pPr>
      <w:r>
        <w:t>8.3 三处诚实边界（被问到就直说，别绕）</w:t>
      </w:r>
    </w:p>
    <w:p>
      <w:pPr>
        <w:spacing w:after="40"/>
        <w:ind w:left="425"/>
      </w:pPr>
      <w:r>
        <w:rPr>
          <w:rFonts w:ascii="微软雅黑" w:hAnsi="微软雅黑" w:eastAsia="微软雅黑"/>
        </w:rPr>
        <w:t xml:space="preserve">1. </w:t>
      </w:r>
      <w:r>
        <w:rPr>
          <w:rFonts w:ascii="微软雅黑" w:hAnsi="微软雅黑" w:eastAsia="微软雅黑"/>
          <w:b/>
        </w:rPr>
        <w:t>接话内容质量随模型波动</w:t>
      </w:r>
      <w:r>
        <w:rPr>
          <w:rFonts w:ascii="微软雅黑" w:hAnsi="微软雅黑" w:eastAsia="微软雅黑"/>
        </w:rPr>
        <w:t>：机制、调度、额度、箭头全部可复现；内容质量在 run 之间有波动（有时不理对方、偶尔角色串味），根因是本地 7B 模型能力上限。</w:t>
      </w:r>
    </w:p>
    <w:p>
      <w:pPr>
        <w:spacing w:after="40"/>
        <w:ind w:left="425"/>
      </w:pPr>
      <w:r>
        <w:rPr>
          <w:rFonts w:ascii="微软雅黑" w:hAnsi="微软雅黑" w:eastAsia="微软雅黑"/>
        </w:rPr>
        <w:t xml:space="preserve">2. </w:t>
      </w:r>
      <w:r>
        <w:rPr>
          <w:rFonts w:ascii="微软雅黑" w:hAnsi="微软雅黑" w:eastAsia="微软雅黑"/>
          <w:b/>
        </w:rPr>
        <w:t>"无主"的会仍按幂等放行</w:t>
      </w:r>
      <w:r>
        <w:rPr>
          <w:rFonts w:ascii="微软雅黑" w:hAnsi="微软雅黑" w:eastAsia="微软雅黑"/>
        </w:rPr>
        <w:t>：身份与归属校验现在已经做到五个评审接口加删除（</w:t>
      </w:r>
      <w:r>
        <w:rPr>
          <w:rFonts w:ascii="Consolas" w:hAnsi="Consolas" w:eastAsia="Consolas"/>
        </w:rPr>
        <w:t>app/web/identity.py</w:t>
      </w:r>
      <w:r>
        <w:rPr>
          <w:rFonts w:ascii="微软雅黑" w:hAnsi="微软雅黑" w:eastAsia="微软雅黑"/>
        </w:rPr>
        <w:t xml:space="preserve"> 收口，</w:t>
      </w:r>
      <w:r>
        <w:rPr>
          <w:rFonts w:ascii="Consolas" w:hAnsi="Consolas" w:eastAsia="Consolas"/>
        </w:rPr>
        <w:t>review_session.student_id</w:t>
      </w:r>
      <w:r>
        <w:rPr>
          <w:rFonts w:ascii="微软雅黑" w:hAnsi="微软雅黑" w:eastAsia="微软雅黑"/>
        </w:rPr>
        <w:t xml:space="preserve"> 说了算）。改动之前那批空归属的存量会</w:t>
      </w:r>
      <w:r>
        <w:rPr>
          <w:rFonts w:ascii="微软雅黑" w:hAnsi="微软雅黑" w:eastAsia="微软雅黑"/>
          <w:b/>
        </w:rPr>
        <w:t>已经补上了</w:t>
      </w:r>
      <w:r>
        <w:rPr>
          <w:rFonts w:ascii="微软雅黑" w:hAnsi="微软雅黑" w:eastAsia="微软雅黑"/>
        </w:rPr>
        <w:t xml:space="preserve"> —— </w:t>
      </w:r>
      <w:r>
        <w:rPr>
          <w:rFonts w:ascii="Consolas" w:hAnsi="Consolas" w:eastAsia="Consolas"/>
        </w:rPr>
        <w:t>scripts/backfill_review_owner.py</w:t>
      </w:r>
      <w:r>
        <w:rPr>
          <w:rFonts w:ascii="微软雅黑" w:hAnsi="微软雅黑" w:eastAsia="微软雅黑"/>
        </w:rPr>
        <w:t>（默认只打印不改，</w:t>
      </w:r>
      <w:r>
        <w:rPr>
          <w:rFonts w:ascii="Consolas" w:hAnsi="Consolas" w:eastAsia="Consolas"/>
        </w:rPr>
        <w:t>--apply</w:t>
      </w:r>
      <w:r>
        <w:rPr>
          <w:rFonts w:ascii="微软雅黑" w:hAnsi="微软雅黑" w:eastAsia="微软雅黑"/>
        </w:rPr>
        <w:t xml:space="preserve"> 才写库）把 29 行补到归属账号名下，现在表里无归属 0 行。</w:t>
      </w:r>
      <w:r>
        <w:rPr>
          <w:rFonts w:ascii="微软雅黑" w:hAnsi="微软雅黑" w:eastAsia="微软雅黑"/>
          <w:b/>
        </w:rPr>
        <w:t>但代码里那条放行分支保留着</w:t>
      </w:r>
      <w:r>
        <w:rPr>
          <w:rFonts w:ascii="微软雅黑" w:hAnsi="微软雅黑" w:eastAsia="微软雅黑"/>
        </w:rPr>
        <w:t xml:space="preserve">，因为它还兜着另一类会：没提交过方案、直接调 </w:t>
      </w:r>
      <w:r>
        <w:rPr>
          <w:rFonts w:ascii="Consolas" w:hAnsi="Consolas" w:eastAsia="Consolas"/>
        </w:rPr>
        <w:t>POST /review/meeting/start</w:t>
      </w:r>
      <w:r>
        <w:rPr>
          <w:rFonts w:ascii="微软雅黑" w:hAnsi="微软雅黑" w:eastAsia="微软雅黑"/>
        </w:rPr>
        <w:t xml:space="preserve"> 开的会，</w:t>
      </w:r>
      <w:r>
        <w:rPr>
          <w:rFonts w:ascii="Consolas" w:hAnsi="Consolas" w:eastAsia="Consolas"/>
        </w:rPr>
        <w:t>review_session</w:t>
      </w:r>
      <w:r>
        <w:rPr>
          <w:rFonts w:ascii="微软雅黑" w:hAnsi="微软雅黑" w:eastAsia="微软雅黑"/>
        </w:rPr>
        <w:t xml:space="preserve"> 里没有这一行，同样"没有归属信息可查"，只有 </w:t>
      </w:r>
      <w:r>
        <w:rPr>
          <w:rFonts w:ascii="Consolas" w:hAnsi="Consolas" w:eastAsia="Consolas"/>
        </w:rPr>
        <w:t>session_id</w:t>
      </w:r>
      <w:r>
        <w:rPr>
          <w:rFonts w:ascii="微软雅黑" w:hAnsi="微软雅黑" w:eastAsia="微软雅黑"/>
        </w:rPr>
        <w:t xml:space="preserve"> 一个凭据可比，拦下来等于谁也进不去。</w:t>
      </w:r>
      <w:r>
        <w:rPr>
          <w:rFonts w:ascii="微软雅黑" w:hAnsi="微软雅黑" w:eastAsia="微软雅黑"/>
          <w:b/>
        </w:rPr>
        <w:t>修数据不等于修代码：数据补一次就没有了，放行分支是常驻的。</w:t>
      </w:r>
    </w:p>
    <w:p>
      <w:pPr>
        <w:spacing w:after="40"/>
        <w:ind w:left="425"/>
      </w:pPr>
      <w:r>
        <w:rPr>
          <w:rFonts w:ascii="微软雅黑" w:hAnsi="微软雅黑" w:eastAsia="微软雅黑"/>
        </w:rPr>
        <w:t xml:space="preserve">3. </w:t>
      </w:r>
      <w:r>
        <w:rPr>
          <w:rFonts w:ascii="微软雅黑" w:hAnsi="微软雅黑" w:eastAsia="微软雅黑"/>
          <w:b/>
        </w:rPr>
        <w:t>两处只走商业模型、没有本地兜底</w:t>
      </w:r>
      <w:r>
        <w:rPr>
          <w:rFonts w:ascii="微软雅黑" w:hAnsi="微软雅黑" w:eastAsia="微软雅黑"/>
        </w:rPr>
        <w:t>：画像节点与评估节点。key 失效时会硬报错（画像那处是静默失败）。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九、一句话备查（自我介绍 / 结尾都能用）</w:t>
      </w:r>
    </w:p>
    <w:p>
      <w:pPr>
        <w:ind w:left="283"/>
      </w:pPr>
      <w:r>
        <w:rPr>
          <w:rFonts w:ascii="微软雅黑" w:hAnsi="微软雅黑" w:eastAsia="微软雅黑"/>
          <w:color w:val="555555"/>
        </w:rPr>
        <w:t>我们做的是</w:t>
      </w:r>
      <w:r>
        <w:rPr>
          <w:rFonts w:ascii="微软雅黑" w:hAnsi="微软雅黑" w:eastAsia="微软雅黑"/>
          <w:b/>
          <w:color w:val="555555"/>
        </w:rPr>
        <w:t>让 AI 评审互相质询</w:t>
      </w:r>
      <w:r>
        <w:rPr>
          <w:rFonts w:ascii="微软雅黑" w:hAnsi="微软雅黑" w:eastAsia="微软雅黑"/>
          <w:color w:val="555555"/>
        </w:rPr>
        <w:t>：四位不同视角的评审审一份方案，谁觉得碰到自己的关注点就当场接话反驳；学生答得虚会被原提问者追问一层；最后交出一份</w:t>
      </w:r>
      <w:r>
        <w:rPr>
          <w:rFonts w:ascii="微软雅黑" w:hAnsi="微软雅黑" w:eastAsia="微软雅黑"/>
          <w:b/>
          <w:color w:val="555555"/>
        </w:rPr>
        <w:t>未答好的问题清单</w:t>
      </w:r>
      <w:r>
        <w:rPr>
          <w:rFonts w:ascii="微软雅黑" w:hAnsi="微软雅黑" w:eastAsia="微软雅黑"/>
          <w:color w:val="555555"/>
        </w:rPr>
        <w:t>。</w:t>
      </w:r>
    </w:p>
    <w:p>
      <w:pPr>
        <w:ind w:left="283"/>
      </w:pPr>
      <w:r>
        <w:rPr>
          <w:rFonts w:ascii="微软雅黑" w:hAnsi="微软雅黑" w:eastAsia="微软雅黑"/>
          <w:color w:val="555555"/>
        </w:rPr>
        <w:t xml:space="preserve">它不是"四个 AI 各问各的"，而是 </w:t>
      </w:r>
      <w:r>
        <w:rPr>
          <w:rFonts w:ascii="微软雅黑" w:hAnsi="微软雅黑" w:eastAsia="微软雅黑"/>
          <w:b/>
          <w:color w:val="555555"/>
        </w:rPr>
        <w:t>agent 与 agent 之间的对抗</w:t>
      </w:r>
      <w:r>
        <w:rPr>
          <w:rFonts w:ascii="微软雅黑" w:hAnsi="微软雅黑" w:eastAsia="微软雅黑"/>
          <w:color w:val="555555"/>
        </w:rPr>
        <w:t>——这是 A05（单人考官）和 A12（授课/RAG）都没有的东西。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444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